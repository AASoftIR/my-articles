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0EC4" w:rsidRDefault="00AE4503" w:rsidP="00AE4503">
      <w:pPr>
        <w:pStyle w:val="Heading1"/>
        <w:bidi/>
        <w:ind w:left="-630" w:right="-540"/>
        <w:jc w:val="center"/>
        <w:rPr>
          <w:rFonts w:cs="B Nazanin"/>
          <w:i/>
          <w:iCs/>
          <w:color w:val="000000" w:themeColor="text1"/>
          <w:sz w:val="32"/>
          <w:szCs w:val="32"/>
        </w:rPr>
      </w:pPr>
      <w:r w:rsidRPr="00AE4503">
        <w:rPr>
          <w:rFonts w:cs="B Nazanin"/>
          <w:i/>
          <w:iCs/>
          <w:color w:val="000000" w:themeColor="text1"/>
          <w:sz w:val="32"/>
          <w:szCs w:val="32"/>
          <w:rtl/>
        </w:rPr>
        <w:t>بررسی</w:t>
      </w:r>
      <w:r w:rsidRPr="00AE4503">
        <w:rPr>
          <w:rFonts w:cs="B Nazanin"/>
          <w:i/>
          <w:iCs/>
          <w:color w:val="000000" w:themeColor="text1"/>
          <w:sz w:val="32"/>
          <w:szCs w:val="32"/>
        </w:rPr>
        <w:t xml:space="preserve"> </w:t>
      </w:r>
      <w:r w:rsidRPr="00AE4503">
        <w:rPr>
          <w:rFonts w:cs="B Nazanin"/>
          <w:i/>
          <w:iCs/>
          <w:color w:val="000000" w:themeColor="text1"/>
          <w:sz w:val="32"/>
          <w:szCs w:val="32"/>
          <w:rtl/>
        </w:rPr>
        <w:t>مزایا،</w:t>
      </w:r>
      <w:r w:rsidRPr="00AE4503">
        <w:rPr>
          <w:rFonts w:cs="B Nazanin"/>
          <w:i/>
          <w:iCs/>
          <w:color w:val="000000" w:themeColor="text1"/>
          <w:sz w:val="32"/>
          <w:szCs w:val="32"/>
        </w:rPr>
        <w:t xml:space="preserve"> </w:t>
      </w:r>
      <w:r w:rsidRPr="00AE4503">
        <w:rPr>
          <w:rFonts w:cs="B Nazanin"/>
          <w:i/>
          <w:iCs/>
          <w:color w:val="000000" w:themeColor="text1"/>
          <w:sz w:val="32"/>
          <w:szCs w:val="32"/>
          <w:rtl/>
        </w:rPr>
        <w:t>معایب</w:t>
      </w:r>
      <w:r w:rsidRPr="00AE4503">
        <w:rPr>
          <w:rFonts w:cs="B Nazanin"/>
          <w:i/>
          <w:iCs/>
          <w:color w:val="000000" w:themeColor="text1"/>
          <w:sz w:val="32"/>
          <w:szCs w:val="32"/>
        </w:rPr>
        <w:t xml:space="preserve"> </w:t>
      </w:r>
      <w:r w:rsidRPr="00AE4503">
        <w:rPr>
          <w:rFonts w:cs="B Nazanin"/>
          <w:i/>
          <w:iCs/>
          <w:color w:val="000000" w:themeColor="text1"/>
          <w:sz w:val="32"/>
          <w:szCs w:val="32"/>
          <w:rtl/>
        </w:rPr>
        <w:t>و</w:t>
      </w:r>
      <w:r w:rsidRPr="00AE4503">
        <w:rPr>
          <w:rFonts w:cs="B Nazanin"/>
          <w:i/>
          <w:iCs/>
          <w:color w:val="000000" w:themeColor="text1"/>
          <w:sz w:val="32"/>
          <w:szCs w:val="32"/>
        </w:rPr>
        <w:t xml:space="preserve"> </w:t>
      </w:r>
      <w:r w:rsidRPr="00AE4503">
        <w:rPr>
          <w:rFonts w:cs="B Nazanin"/>
          <w:i/>
          <w:iCs/>
          <w:color w:val="000000" w:themeColor="text1"/>
          <w:sz w:val="32"/>
          <w:szCs w:val="32"/>
          <w:rtl/>
        </w:rPr>
        <w:t>علل</w:t>
      </w:r>
      <w:r w:rsidRPr="00AE4503">
        <w:rPr>
          <w:rFonts w:cs="B Nazanin"/>
          <w:i/>
          <w:iCs/>
          <w:color w:val="000000" w:themeColor="text1"/>
          <w:sz w:val="32"/>
          <w:szCs w:val="32"/>
        </w:rPr>
        <w:t xml:space="preserve"> </w:t>
      </w:r>
      <w:r w:rsidRPr="00AE4503">
        <w:rPr>
          <w:rFonts w:cs="B Nazanin"/>
          <w:i/>
          <w:iCs/>
          <w:color w:val="000000" w:themeColor="text1"/>
          <w:sz w:val="32"/>
          <w:szCs w:val="32"/>
          <w:rtl/>
        </w:rPr>
        <w:t>عدم</w:t>
      </w:r>
      <w:r w:rsidRPr="00AE4503">
        <w:rPr>
          <w:rFonts w:cs="B Nazanin"/>
          <w:i/>
          <w:iCs/>
          <w:color w:val="000000" w:themeColor="text1"/>
          <w:sz w:val="32"/>
          <w:szCs w:val="32"/>
        </w:rPr>
        <w:t xml:space="preserve"> </w:t>
      </w:r>
      <w:r w:rsidRPr="00AE4503">
        <w:rPr>
          <w:rFonts w:cs="B Nazanin"/>
          <w:i/>
          <w:iCs/>
          <w:color w:val="000000" w:themeColor="text1"/>
          <w:sz w:val="32"/>
          <w:szCs w:val="32"/>
          <w:rtl/>
        </w:rPr>
        <w:t>محبوبیت</w:t>
      </w:r>
      <w:r w:rsidRPr="00AE4503">
        <w:rPr>
          <w:rFonts w:cs="B Nazanin"/>
          <w:i/>
          <w:iCs/>
          <w:color w:val="000000" w:themeColor="text1"/>
          <w:sz w:val="32"/>
          <w:szCs w:val="32"/>
        </w:rPr>
        <w:t xml:space="preserve"> </w:t>
      </w:r>
      <w:r w:rsidRPr="00AE4503">
        <w:rPr>
          <w:rFonts w:cs="B Nazanin"/>
          <w:i/>
          <w:iCs/>
          <w:color w:val="000000" w:themeColor="text1"/>
          <w:sz w:val="32"/>
          <w:szCs w:val="32"/>
          <w:rtl/>
        </w:rPr>
        <w:t>وب</w:t>
      </w:r>
      <w:r w:rsidRPr="00AE4503">
        <w:rPr>
          <w:rFonts w:cs="B Nazanin"/>
          <w:i/>
          <w:iCs/>
          <w:color w:val="000000" w:themeColor="text1"/>
          <w:sz w:val="32"/>
          <w:szCs w:val="32"/>
        </w:rPr>
        <w:t xml:space="preserve"> </w:t>
      </w:r>
      <w:r w:rsidRPr="00AE4503">
        <w:rPr>
          <w:rFonts w:cs="B Nazanin"/>
          <w:i/>
          <w:iCs/>
          <w:color w:val="000000" w:themeColor="text1"/>
          <w:sz w:val="32"/>
          <w:szCs w:val="32"/>
          <w:rtl/>
        </w:rPr>
        <w:t>کامپوننت</w:t>
      </w:r>
      <w:r w:rsidRPr="00AE4503">
        <w:rPr>
          <w:rFonts w:cs="B Nazanin"/>
          <w:i/>
          <w:iCs/>
          <w:color w:val="000000" w:themeColor="text1"/>
          <w:sz w:val="32"/>
          <w:szCs w:val="32"/>
        </w:rPr>
        <w:t>‌</w:t>
      </w:r>
      <w:r w:rsidRPr="00AE4503">
        <w:rPr>
          <w:rFonts w:cs="B Nazanin"/>
          <w:i/>
          <w:iCs/>
          <w:color w:val="000000" w:themeColor="text1"/>
          <w:sz w:val="32"/>
          <w:szCs w:val="32"/>
          <w:rtl/>
        </w:rPr>
        <w:t>ها</w:t>
      </w:r>
      <w:r w:rsidRPr="00AE4503">
        <w:rPr>
          <w:rFonts w:cs="B Nazanin"/>
          <w:i/>
          <w:iCs/>
          <w:color w:val="000000" w:themeColor="text1"/>
          <w:sz w:val="32"/>
          <w:szCs w:val="32"/>
        </w:rPr>
        <w:t xml:space="preserve"> </w:t>
      </w:r>
      <w:r w:rsidRPr="00AE4503">
        <w:rPr>
          <w:rFonts w:cs="B Nazanin"/>
          <w:i/>
          <w:iCs/>
          <w:color w:val="000000" w:themeColor="text1"/>
          <w:sz w:val="32"/>
          <w:szCs w:val="32"/>
          <w:rtl/>
        </w:rPr>
        <w:t>در</w:t>
      </w:r>
      <w:r w:rsidRPr="00AE4503">
        <w:rPr>
          <w:rFonts w:cs="B Nazanin"/>
          <w:i/>
          <w:iCs/>
          <w:color w:val="000000" w:themeColor="text1"/>
          <w:sz w:val="32"/>
          <w:szCs w:val="32"/>
        </w:rPr>
        <w:t xml:space="preserve"> </w:t>
      </w:r>
      <w:r w:rsidRPr="00AE4503">
        <w:rPr>
          <w:rFonts w:cs="B Nazanin"/>
          <w:i/>
          <w:iCs/>
          <w:color w:val="000000" w:themeColor="text1"/>
          <w:sz w:val="32"/>
          <w:szCs w:val="32"/>
          <w:rtl/>
        </w:rPr>
        <w:t>توسعه</w:t>
      </w:r>
      <w:r w:rsidRPr="00AE4503">
        <w:rPr>
          <w:rFonts w:cs="B Nazanin"/>
          <w:i/>
          <w:iCs/>
          <w:color w:val="000000" w:themeColor="text1"/>
          <w:sz w:val="32"/>
          <w:szCs w:val="32"/>
        </w:rPr>
        <w:t xml:space="preserve"> </w:t>
      </w:r>
      <w:r w:rsidRPr="00AE4503">
        <w:rPr>
          <w:rFonts w:cs="B Nazanin"/>
          <w:i/>
          <w:iCs/>
          <w:color w:val="000000" w:themeColor="text1"/>
          <w:sz w:val="32"/>
          <w:szCs w:val="32"/>
          <w:rtl/>
        </w:rPr>
        <w:t>وب</w:t>
      </w:r>
    </w:p>
    <w:p w:rsidR="00304461" w:rsidRPr="00304461" w:rsidRDefault="00304461" w:rsidP="00304461">
      <w:pPr>
        <w:bidi/>
        <w:rPr>
          <w:rtl/>
        </w:rPr>
      </w:pPr>
    </w:p>
    <w:p w:rsidR="00AE4503" w:rsidRDefault="00AE4503" w:rsidP="00AE4503">
      <w:pPr>
        <w:bidi/>
        <w:jc w:val="center"/>
        <w:rPr>
          <w:rtl/>
        </w:rPr>
      </w:pPr>
    </w:p>
    <w:p w:rsidR="00AE4503" w:rsidRDefault="00AE4503" w:rsidP="00AE4503">
      <w:pPr>
        <w:bidi/>
        <w:jc w:val="center"/>
        <w:rPr>
          <w:rFonts w:cs="B Nazanin"/>
          <w:b/>
          <w:bCs/>
          <w:color w:val="000000" w:themeColor="text1"/>
          <w:sz w:val="24"/>
          <w:szCs w:val="24"/>
        </w:rPr>
      </w:pPr>
      <w:r w:rsidRPr="00AE4503">
        <w:rPr>
          <w:rFonts w:cs="B Nazanin" w:hint="cs"/>
          <w:b/>
          <w:bCs/>
          <w:color w:val="000000" w:themeColor="text1"/>
          <w:sz w:val="24"/>
          <w:szCs w:val="24"/>
          <w:rtl/>
        </w:rPr>
        <w:t>نویسنده: علیرضا محبی</w:t>
      </w:r>
      <w:r>
        <w:rPr>
          <w:rStyle w:val="FootnoteReference"/>
          <w:rFonts w:cs="B Nazanin"/>
          <w:b/>
          <w:bCs/>
          <w:color w:val="000000" w:themeColor="text1"/>
          <w:sz w:val="24"/>
          <w:szCs w:val="24"/>
          <w:lang w:bidi="fa-IR"/>
        </w:rPr>
        <w:footnoteReference w:id="1"/>
      </w:r>
    </w:p>
    <w:p w:rsidR="00304461" w:rsidRDefault="00304461" w:rsidP="00304461">
      <w:pPr>
        <w:bidi/>
        <w:jc w:val="center"/>
        <w:rPr>
          <w:rFonts w:cs="B Nazanin"/>
          <w:b/>
          <w:bCs/>
          <w:color w:val="000000" w:themeColor="text1"/>
          <w:sz w:val="24"/>
          <w:szCs w:val="24"/>
          <w:rtl/>
        </w:rPr>
      </w:pPr>
    </w:p>
    <w:p w:rsidR="00304461" w:rsidRDefault="00304461" w:rsidP="00304461">
      <w:pPr>
        <w:bidi/>
        <w:jc w:val="center"/>
        <w:rPr>
          <w:rFonts w:cs="B Nazanin"/>
          <w:b/>
          <w:bCs/>
          <w:color w:val="000000" w:themeColor="text1"/>
          <w:sz w:val="24"/>
          <w:szCs w:val="24"/>
          <w:rtl/>
        </w:rPr>
      </w:pPr>
    </w:p>
    <w:p w:rsidR="00304461" w:rsidRDefault="00304461" w:rsidP="00304461">
      <w:pPr>
        <w:bidi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304461">
        <w:rPr>
          <w:rFonts w:cs="B Nazanin" w:hint="cs"/>
          <w:color w:val="000000" w:themeColor="text1"/>
          <w:sz w:val="24"/>
          <w:szCs w:val="24"/>
          <w:rtl/>
        </w:rPr>
        <w:t xml:space="preserve">ایمیل: </w:t>
      </w:r>
      <w:hyperlink r:id="rId8" w:history="1">
        <w:r w:rsidRPr="0034780E">
          <w:rPr>
            <w:rStyle w:val="Hyperlink"/>
            <w:rFonts w:asciiTheme="majorBidi" w:hAnsiTheme="majorBidi" w:cstheme="majorBidi"/>
            <w:sz w:val="24"/>
            <w:szCs w:val="24"/>
          </w:rPr>
          <w:t>aasoftmohebbi@gmail.com</w:t>
        </w:r>
      </w:hyperlink>
    </w:p>
    <w:p w:rsidR="00304461" w:rsidRDefault="00304461" w:rsidP="00304461">
      <w:pPr>
        <w:bidi/>
        <w:jc w:val="center"/>
        <w:rPr>
          <w:rFonts w:asciiTheme="majorBidi" w:hAnsiTheme="majorBidi" w:cstheme="majorBidi"/>
          <w:color w:val="000000" w:themeColor="text1"/>
          <w:sz w:val="24"/>
          <w:szCs w:val="24"/>
          <w:rtl/>
        </w:rPr>
      </w:pPr>
    </w:p>
    <w:p w:rsidR="00304461" w:rsidRDefault="00304461" w:rsidP="00304461">
      <w:pPr>
        <w:bidi/>
        <w:jc w:val="center"/>
        <w:rPr>
          <w:rFonts w:asciiTheme="majorBidi" w:hAnsiTheme="majorBidi" w:cstheme="majorBidi"/>
          <w:color w:val="000000" w:themeColor="text1"/>
          <w:sz w:val="24"/>
          <w:szCs w:val="24"/>
          <w:rtl/>
        </w:rPr>
      </w:pPr>
    </w:p>
    <w:p w:rsidR="00304461" w:rsidRPr="00304461" w:rsidRDefault="00304461" w:rsidP="00304461">
      <w:pPr>
        <w:bidi/>
        <w:jc w:val="center"/>
        <w:rPr>
          <w:rFonts w:asciiTheme="majorBidi" w:hAnsiTheme="majorBidi" w:cs="B Nazanin"/>
          <w:b/>
          <w:bCs/>
          <w:color w:val="000000" w:themeColor="text1"/>
          <w:sz w:val="24"/>
          <w:szCs w:val="24"/>
          <w:rtl/>
        </w:rPr>
      </w:pPr>
      <w:r w:rsidRPr="00304461">
        <w:rPr>
          <w:rFonts w:asciiTheme="majorBidi" w:hAnsiTheme="majorBidi" w:cs="B Nazanin" w:hint="cs"/>
          <w:b/>
          <w:bCs/>
          <w:color w:val="000000" w:themeColor="text1"/>
          <w:sz w:val="24"/>
          <w:szCs w:val="24"/>
          <w:rtl/>
        </w:rPr>
        <w:t xml:space="preserve">عنوان: 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  <w:rtl/>
        </w:rPr>
        <w:t>بررسی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</w:rPr>
        <w:t xml:space="preserve"> 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  <w:rtl/>
        </w:rPr>
        <w:t>مزایا،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</w:rPr>
        <w:t xml:space="preserve"> 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  <w:rtl/>
        </w:rPr>
        <w:t>معایب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</w:rPr>
        <w:t xml:space="preserve"> 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  <w:rtl/>
        </w:rPr>
        <w:t>و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</w:rPr>
        <w:t xml:space="preserve"> 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  <w:rtl/>
        </w:rPr>
        <w:t>علل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</w:rPr>
        <w:t xml:space="preserve"> 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  <w:rtl/>
        </w:rPr>
        <w:t>عدم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</w:rPr>
        <w:t xml:space="preserve"> 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  <w:rtl/>
        </w:rPr>
        <w:t>محبوبیت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</w:rPr>
        <w:t xml:space="preserve"> 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  <w:rtl/>
        </w:rPr>
        <w:t>وب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</w:rPr>
        <w:t xml:space="preserve"> 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  <w:rtl/>
        </w:rPr>
        <w:t>کامپوننت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</w:rPr>
        <w:t>‌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  <w:rtl/>
        </w:rPr>
        <w:t>ها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</w:rPr>
        <w:t xml:space="preserve"> 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  <w:rtl/>
        </w:rPr>
        <w:t>در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</w:rPr>
        <w:t xml:space="preserve"> 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  <w:rtl/>
        </w:rPr>
        <w:t>توسعه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</w:rPr>
        <w:t xml:space="preserve"> </w:t>
      </w:r>
      <w:r w:rsidRPr="00304461">
        <w:rPr>
          <w:rFonts w:asciiTheme="majorBidi" w:hAnsiTheme="majorBidi" w:cs="B Nazanin"/>
          <w:b/>
          <w:bCs/>
          <w:color w:val="000000" w:themeColor="text1"/>
          <w:sz w:val="24"/>
          <w:szCs w:val="24"/>
          <w:rtl/>
        </w:rPr>
        <w:t>وب</w:t>
      </w:r>
    </w:p>
    <w:p w:rsidR="00304461" w:rsidRDefault="00304461" w:rsidP="00304461">
      <w:pPr>
        <w:bidi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304461" w:rsidRPr="00304461" w:rsidRDefault="00304461" w:rsidP="00304461">
      <w:pPr>
        <w:bidi/>
        <w:jc w:val="center"/>
        <w:rPr>
          <w:rFonts w:asciiTheme="majorBidi" w:hAnsiTheme="majorBidi" w:cstheme="majorBidi"/>
          <w:color w:val="000000" w:themeColor="text1"/>
          <w:sz w:val="24"/>
          <w:szCs w:val="24"/>
          <w:rtl/>
          <w:lang w:bidi="fa-IR"/>
        </w:rPr>
      </w:pPr>
    </w:p>
    <w:p w:rsidR="00AE4503" w:rsidRDefault="00AE4503" w:rsidP="00AE4503">
      <w:pPr>
        <w:bidi/>
        <w:rPr>
          <w:rtl/>
        </w:rPr>
      </w:pPr>
    </w:p>
    <w:p w:rsidR="00AE4503" w:rsidRDefault="00AE4503" w:rsidP="00AE4503">
      <w:pPr>
        <w:bidi/>
        <w:rPr>
          <w:rtl/>
        </w:rPr>
      </w:pPr>
    </w:p>
    <w:p w:rsidR="00AE4503" w:rsidRDefault="00AE4503" w:rsidP="00AE4503">
      <w:pPr>
        <w:bidi/>
        <w:rPr>
          <w:rtl/>
        </w:rPr>
      </w:pPr>
    </w:p>
    <w:p w:rsidR="00AE4503" w:rsidRDefault="00AE4503" w:rsidP="00AE4503">
      <w:pPr>
        <w:bidi/>
        <w:rPr>
          <w:rtl/>
        </w:rPr>
      </w:pPr>
    </w:p>
    <w:p w:rsidR="00AE4503" w:rsidRDefault="00AE4503" w:rsidP="00AE4503">
      <w:pPr>
        <w:bidi/>
        <w:rPr>
          <w:rtl/>
        </w:rPr>
      </w:pPr>
    </w:p>
    <w:p w:rsidR="00AE4503" w:rsidRDefault="00AE4503" w:rsidP="00AE4503">
      <w:pPr>
        <w:bidi/>
        <w:rPr>
          <w:rtl/>
        </w:rPr>
      </w:pPr>
    </w:p>
    <w:p w:rsidR="00AE4503" w:rsidRDefault="00AE4503" w:rsidP="00AE4503">
      <w:pPr>
        <w:bidi/>
        <w:rPr>
          <w:rtl/>
        </w:rPr>
      </w:pPr>
    </w:p>
    <w:p w:rsidR="00AE4503" w:rsidRDefault="00AE4503" w:rsidP="00AE4503">
      <w:pPr>
        <w:bidi/>
        <w:rPr>
          <w:rtl/>
        </w:rPr>
      </w:pPr>
    </w:p>
    <w:p w:rsidR="00AE4503" w:rsidRDefault="00AE4503" w:rsidP="00AE4503">
      <w:pPr>
        <w:bidi/>
        <w:rPr>
          <w:rtl/>
        </w:rPr>
      </w:pPr>
    </w:p>
    <w:p w:rsidR="00AE4503" w:rsidRPr="00AE4503" w:rsidRDefault="00AE4503" w:rsidP="00AE4503">
      <w:pPr>
        <w:bidi/>
        <w:rPr>
          <w:lang w:bidi="fa-IR"/>
        </w:rPr>
      </w:pPr>
    </w:p>
    <w:p w:rsidR="00304461" w:rsidRPr="00304461" w:rsidRDefault="00304461" w:rsidP="00AE4503">
      <w:pPr>
        <w:bidi/>
        <w:ind w:left="-630" w:right="-540"/>
        <w:rPr>
          <w:rFonts w:cs="B Nazanin"/>
          <w:b/>
          <w:bCs/>
          <w:sz w:val="28"/>
          <w:szCs w:val="28"/>
          <w:rtl/>
        </w:rPr>
      </w:pPr>
      <w:r w:rsidRPr="00304461">
        <w:rPr>
          <w:rFonts w:cs="B Nazanin" w:hint="cs"/>
          <w:b/>
          <w:bCs/>
          <w:sz w:val="28"/>
          <w:szCs w:val="28"/>
          <w:rtl/>
        </w:rPr>
        <w:lastRenderedPageBreak/>
        <w:t>چکیده:</w:t>
      </w:r>
    </w:p>
    <w:p w:rsidR="002E0EC4" w:rsidRPr="00AE4503" w:rsidRDefault="00AE4503" w:rsidP="00304461">
      <w:pPr>
        <w:bidi/>
        <w:ind w:left="-630" w:right="-540"/>
        <w:rPr>
          <w:rFonts w:cs="B Nazanin"/>
          <w:sz w:val="28"/>
          <w:szCs w:val="28"/>
        </w:rPr>
      </w:pPr>
      <w:r w:rsidRPr="00AE4503">
        <w:rPr>
          <w:rFonts w:cs="B Nazanin"/>
          <w:sz w:val="28"/>
          <w:szCs w:val="28"/>
          <w:rtl/>
        </w:rPr>
        <w:t>وب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کامپوننت</w:t>
      </w:r>
      <w:r w:rsidRPr="00AE4503">
        <w:rPr>
          <w:rFonts w:cs="B Nazanin"/>
          <w:sz w:val="28"/>
          <w:szCs w:val="28"/>
        </w:rPr>
        <w:t>‌</w:t>
      </w:r>
      <w:r w:rsidRPr="00AE4503">
        <w:rPr>
          <w:rFonts w:cs="B Nazanin"/>
          <w:sz w:val="28"/>
          <w:szCs w:val="28"/>
          <w:rtl/>
        </w:rPr>
        <w:t>ها</w:t>
      </w:r>
      <w:r w:rsidRPr="00AE4503">
        <w:rPr>
          <w:rFonts w:cs="B Nazanin"/>
          <w:sz w:val="28"/>
          <w:szCs w:val="28"/>
        </w:rPr>
        <w:t xml:space="preserve"> </w:t>
      </w:r>
      <w:r w:rsidR="0084612B">
        <w:rPr>
          <w:rStyle w:val="FootnoteReference"/>
          <w:rFonts w:cs="B Nazanin"/>
          <w:sz w:val="28"/>
          <w:szCs w:val="28"/>
          <w:rtl/>
        </w:rPr>
        <w:footnoteReference w:id="2"/>
      </w:r>
      <w:r w:rsidRPr="00AE4503">
        <w:rPr>
          <w:rFonts w:cs="B Nazanin"/>
          <w:sz w:val="28"/>
          <w:szCs w:val="28"/>
          <w:rtl/>
        </w:rPr>
        <w:t>یکی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از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استانداردهای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مهم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وب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هستند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که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قول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ایجاد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انقلابی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در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توسعه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رابط</w:t>
      </w:r>
      <w:r w:rsidRPr="00AE4503">
        <w:rPr>
          <w:rFonts w:cs="B Nazanin"/>
          <w:sz w:val="28"/>
          <w:szCs w:val="28"/>
        </w:rPr>
        <w:t>‌</w:t>
      </w:r>
      <w:r w:rsidRPr="00AE4503">
        <w:rPr>
          <w:rFonts w:cs="B Nazanin"/>
          <w:sz w:val="28"/>
          <w:szCs w:val="28"/>
          <w:rtl/>
        </w:rPr>
        <w:t>های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کاربری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را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می</w:t>
      </w:r>
      <w:r w:rsidRPr="00AE4503">
        <w:rPr>
          <w:rFonts w:cs="B Nazanin"/>
          <w:sz w:val="28"/>
          <w:szCs w:val="28"/>
        </w:rPr>
        <w:t>‌</w:t>
      </w:r>
      <w:r w:rsidRPr="00AE4503">
        <w:rPr>
          <w:rFonts w:cs="B Nazanin"/>
          <w:sz w:val="28"/>
          <w:szCs w:val="28"/>
          <w:rtl/>
        </w:rPr>
        <w:t>دادند</w:t>
      </w:r>
      <w:r w:rsidRPr="00AE4503">
        <w:rPr>
          <w:rFonts w:cs="B Nazanin"/>
          <w:sz w:val="28"/>
          <w:szCs w:val="28"/>
        </w:rPr>
        <w:t xml:space="preserve">. </w:t>
      </w:r>
      <w:r w:rsidRPr="00AE4503">
        <w:rPr>
          <w:rFonts w:cs="B Nazanin"/>
          <w:sz w:val="28"/>
          <w:szCs w:val="28"/>
          <w:rtl/>
        </w:rPr>
        <w:t>این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فناوری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که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توسط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گوگل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معرفی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شد</w:t>
      </w:r>
      <w:r>
        <w:rPr>
          <w:rFonts w:cs="B Nazanin" w:hint="cs"/>
          <w:sz w:val="28"/>
          <w:szCs w:val="28"/>
          <w:rtl/>
        </w:rPr>
        <w:t xml:space="preserve"> و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امکان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ساخت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اجزای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قابل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استفاده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مجدد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و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مستقل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را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برای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توسعه</w:t>
      </w:r>
      <w:r w:rsidRPr="00AE4503">
        <w:rPr>
          <w:rFonts w:cs="B Nazanin"/>
          <w:sz w:val="28"/>
          <w:szCs w:val="28"/>
        </w:rPr>
        <w:t>‌</w:t>
      </w:r>
      <w:r w:rsidRPr="00AE4503">
        <w:rPr>
          <w:rFonts w:cs="B Nazanin"/>
          <w:sz w:val="28"/>
          <w:szCs w:val="28"/>
          <w:rtl/>
        </w:rPr>
        <w:t>دهندگان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فراهم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می</w:t>
      </w:r>
      <w:r w:rsidRPr="00AE4503">
        <w:rPr>
          <w:rFonts w:cs="B Nazanin"/>
          <w:sz w:val="28"/>
          <w:szCs w:val="28"/>
        </w:rPr>
        <w:t>‌</w:t>
      </w:r>
      <w:r w:rsidRPr="00AE4503">
        <w:rPr>
          <w:rFonts w:cs="B Nazanin"/>
          <w:sz w:val="28"/>
          <w:szCs w:val="28"/>
          <w:rtl/>
        </w:rPr>
        <w:t>کند</w:t>
      </w:r>
      <w:r w:rsidRPr="00AE4503">
        <w:rPr>
          <w:rFonts w:cs="B Nazanin"/>
          <w:sz w:val="28"/>
          <w:szCs w:val="28"/>
        </w:rPr>
        <w:t xml:space="preserve">. </w:t>
      </w:r>
      <w:r w:rsidRPr="00AE4503">
        <w:rPr>
          <w:rFonts w:cs="B Nazanin"/>
          <w:sz w:val="28"/>
          <w:szCs w:val="28"/>
          <w:rtl/>
        </w:rPr>
        <w:t>با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این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حال،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با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گذشت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بیش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از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یک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دهه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از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معرفی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وب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کامپوننت</w:t>
      </w:r>
      <w:r w:rsidRPr="00AE4503">
        <w:rPr>
          <w:rFonts w:cs="B Nazanin"/>
          <w:sz w:val="28"/>
          <w:szCs w:val="28"/>
        </w:rPr>
        <w:t>‌</w:t>
      </w:r>
      <w:r w:rsidRPr="00AE4503">
        <w:rPr>
          <w:rFonts w:cs="B Nazanin"/>
          <w:sz w:val="28"/>
          <w:szCs w:val="28"/>
          <w:rtl/>
        </w:rPr>
        <w:t>ها،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این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فناوری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هنوز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نتوانسته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جایگاه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مورد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انتظار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را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در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جامعه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توسعه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وب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پیدا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کند</w:t>
      </w:r>
      <w:r w:rsidRPr="00AE4503">
        <w:rPr>
          <w:rFonts w:cs="B Nazanin"/>
          <w:sz w:val="28"/>
          <w:szCs w:val="28"/>
        </w:rPr>
        <w:t>.</w:t>
      </w:r>
    </w:p>
    <w:p w:rsidR="002E0EC4" w:rsidRDefault="00AE4503" w:rsidP="005530B2">
      <w:pPr>
        <w:bidi/>
        <w:ind w:left="-630" w:right="-540"/>
        <w:rPr>
          <w:rFonts w:cs="B Nazanin"/>
          <w:sz w:val="28"/>
          <w:szCs w:val="28"/>
          <w:rtl/>
        </w:rPr>
      </w:pPr>
      <w:r w:rsidRPr="00AE4503">
        <w:rPr>
          <w:rFonts w:cs="B Nazanin"/>
          <w:sz w:val="28"/>
          <w:szCs w:val="28"/>
          <w:rtl/>
        </w:rPr>
        <w:t>این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مقاله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به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بررسی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مزایا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و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چالش</w:t>
      </w:r>
      <w:r w:rsidRPr="00AE4503">
        <w:rPr>
          <w:rFonts w:cs="B Nazanin"/>
          <w:sz w:val="28"/>
          <w:szCs w:val="28"/>
        </w:rPr>
        <w:t>‌</w:t>
      </w:r>
      <w:r w:rsidRPr="00AE4503">
        <w:rPr>
          <w:rFonts w:cs="B Nazanin"/>
          <w:sz w:val="28"/>
          <w:szCs w:val="28"/>
          <w:rtl/>
        </w:rPr>
        <w:t>های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استفاده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از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وب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کامپوننت</w:t>
      </w:r>
      <w:r w:rsidRPr="00AE4503">
        <w:rPr>
          <w:rFonts w:cs="B Nazanin"/>
          <w:sz w:val="28"/>
          <w:szCs w:val="28"/>
        </w:rPr>
        <w:t>‌</w:t>
      </w:r>
      <w:r w:rsidRPr="00AE4503">
        <w:rPr>
          <w:rFonts w:cs="B Nazanin"/>
          <w:sz w:val="28"/>
          <w:szCs w:val="28"/>
          <w:rtl/>
        </w:rPr>
        <w:t>ها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می</w:t>
      </w:r>
      <w:r w:rsidRPr="00AE4503">
        <w:rPr>
          <w:rFonts w:cs="B Nazanin"/>
          <w:sz w:val="28"/>
          <w:szCs w:val="28"/>
        </w:rPr>
        <w:t>‌</w:t>
      </w:r>
      <w:r w:rsidRPr="00AE4503">
        <w:rPr>
          <w:rFonts w:cs="B Nazanin"/>
          <w:sz w:val="28"/>
          <w:szCs w:val="28"/>
          <w:rtl/>
        </w:rPr>
        <w:t>پردازد</w:t>
      </w:r>
      <w:r w:rsidRPr="00AE4503">
        <w:rPr>
          <w:rFonts w:cs="B Nazanin"/>
          <w:sz w:val="28"/>
          <w:szCs w:val="28"/>
        </w:rPr>
        <w:t xml:space="preserve">. </w:t>
      </w:r>
      <w:r w:rsidRPr="00AE4503">
        <w:rPr>
          <w:rFonts w:cs="B Nazanin"/>
          <w:sz w:val="28"/>
          <w:szCs w:val="28"/>
          <w:rtl/>
        </w:rPr>
        <w:t>با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مطالعه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این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مقاله،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خوانندگان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با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استانداردهای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مرتبط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با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وب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کامپوننت</w:t>
      </w:r>
      <w:r w:rsidRPr="00AE4503">
        <w:rPr>
          <w:rFonts w:cs="B Nazanin"/>
          <w:sz w:val="28"/>
          <w:szCs w:val="28"/>
        </w:rPr>
        <w:t xml:space="preserve">‌ </w:t>
      </w:r>
      <w:r w:rsidRPr="00AE4503">
        <w:rPr>
          <w:rFonts w:cs="B Nazanin"/>
          <w:sz w:val="28"/>
          <w:szCs w:val="28"/>
          <w:rtl/>
        </w:rPr>
        <w:t>آشنا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شده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و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درک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عمیق</w:t>
      </w:r>
      <w:r w:rsidRPr="00AE4503">
        <w:rPr>
          <w:rFonts w:cs="B Nazanin"/>
          <w:sz w:val="28"/>
          <w:szCs w:val="28"/>
        </w:rPr>
        <w:t>‌</w:t>
      </w:r>
      <w:r w:rsidRPr="00AE4503">
        <w:rPr>
          <w:rFonts w:cs="B Nazanin"/>
          <w:sz w:val="28"/>
          <w:szCs w:val="28"/>
          <w:rtl/>
        </w:rPr>
        <w:t>تری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از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دلایل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عدم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محبوبیت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این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اجزای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سفارشی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در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مقایسه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با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فریم</w:t>
      </w:r>
      <w:r w:rsidRPr="00AE4503">
        <w:rPr>
          <w:rFonts w:cs="B Nazanin"/>
          <w:sz w:val="28"/>
          <w:szCs w:val="28"/>
        </w:rPr>
        <w:t>‌</w:t>
      </w:r>
      <w:r w:rsidRPr="00AE4503">
        <w:rPr>
          <w:rFonts w:cs="B Nazanin"/>
          <w:sz w:val="28"/>
          <w:szCs w:val="28"/>
          <w:rtl/>
        </w:rPr>
        <w:t>ورک</w:t>
      </w:r>
      <w:r w:rsidRPr="00AE4503">
        <w:rPr>
          <w:rFonts w:cs="B Nazanin"/>
          <w:sz w:val="28"/>
          <w:szCs w:val="28"/>
        </w:rPr>
        <w:t>‌</w:t>
      </w:r>
      <w:r w:rsidRPr="00AE4503">
        <w:rPr>
          <w:rFonts w:cs="B Nazanin"/>
          <w:sz w:val="28"/>
          <w:szCs w:val="28"/>
          <w:rtl/>
        </w:rPr>
        <w:t>های</w:t>
      </w:r>
      <w:r w:rsidRPr="00AE4503">
        <w:rPr>
          <w:rFonts w:cs="B Nazanin"/>
          <w:sz w:val="28"/>
          <w:szCs w:val="28"/>
        </w:rPr>
        <w:t xml:space="preserve"> </w:t>
      </w:r>
      <w:r w:rsidR="005530B2">
        <w:rPr>
          <w:rStyle w:val="FootnoteReference"/>
          <w:rFonts w:cs="B Nazanin"/>
          <w:sz w:val="28"/>
          <w:szCs w:val="28"/>
          <w:rtl/>
        </w:rPr>
        <w:footnoteReference w:id="3"/>
      </w:r>
      <w:r w:rsidRPr="00AE4503">
        <w:rPr>
          <w:rFonts w:cs="B Nazanin"/>
          <w:sz w:val="28"/>
          <w:szCs w:val="28"/>
          <w:rtl/>
        </w:rPr>
        <w:t>مدرن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به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دست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می</w:t>
      </w:r>
      <w:r w:rsidRPr="00AE4503">
        <w:rPr>
          <w:rFonts w:cs="B Nazanin"/>
          <w:sz w:val="28"/>
          <w:szCs w:val="28"/>
        </w:rPr>
        <w:t>‌</w:t>
      </w:r>
      <w:r w:rsidRPr="00AE4503">
        <w:rPr>
          <w:rFonts w:cs="B Nazanin"/>
          <w:sz w:val="28"/>
          <w:szCs w:val="28"/>
          <w:rtl/>
        </w:rPr>
        <w:t>آورند</w:t>
      </w:r>
      <w:r w:rsidRPr="00AE4503">
        <w:rPr>
          <w:rFonts w:cs="B Nazanin"/>
          <w:sz w:val="28"/>
          <w:szCs w:val="28"/>
        </w:rPr>
        <w:t xml:space="preserve">. </w:t>
      </w:r>
      <w:r w:rsidRPr="00AE4503">
        <w:rPr>
          <w:rFonts w:cs="B Nazanin"/>
          <w:sz w:val="28"/>
          <w:szCs w:val="28"/>
          <w:rtl/>
        </w:rPr>
        <w:t>همچنین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راهکارهای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موجود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برای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غلبه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بر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محدودیت</w:t>
      </w:r>
      <w:r w:rsidRPr="00AE4503">
        <w:rPr>
          <w:rFonts w:cs="B Nazanin"/>
          <w:sz w:val="28"/>
          <w:szCs w:val="28"/>
        </w:rPr>
        <w:t>‌</w:t>
      </w:r>
      <w:r w:rsidRPr="00AE4503">
        <w:rPr>
          <w:rFonts w:cs="B Nazanin"/>
          <w:sz w:val="28"/>
          <w:szCs w:val="28"/>
          <w:rtl/>
        </w:rPr>
        <w:t>های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این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فناوری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مورد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بحث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قرار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خواهد</w:t>
      </w:r>
      <w:r w:rsidRPr="00AE4503">
        <w:rPr>
          <w:rFonts w:cs="B Nazanin"/>
          <w:sz w:val="28"/>
          <w:szCs w:val="28"/>
        </w:rPr>
        <w:t xml:space="preserve"> </w:t>
      </w:r>
      <w:r w:rsidRPr="00AE4503">
        <w:rPr>
          <w:rFonts w:cs="B Nazanin"/>
          <w:sz w:val="28"/>
          <w:szCs w:val="28"/>
          <w:rtl/>
        </w:rPr>
        <w:t>گرفت</w:t>
      </w:r>
      <w:r w:rsidRPr="00AE4503">
        <w:rPr>
          <w:rFonts w:cs="B Nazanin"/>
          <w:sz w:val="28"/>
          <w:szCs w:val="28"/>
        </w:rPr>
        <w:t>.</w:t>
      </w:r>
      <w:r w:rsidR="00304461">
        <w:rPr>
          <w:rFonts w:cs="B Nazanin" w:hint="cs"/>
          <w:sz w:val="28"/>
          <w:szCs w:val="28"/>
          <w:rtl/>
        </w:rPr>
        <w:t xml:space="preserve"> این مقاله با روش علمی-پژوهشی انجام شده است.</w:t>
      </w:r>
    </w:p>
    <w:p w:rsidR="00304461" w:rsidRDefault="00304461" w:rsidP="00304461">
      <w:pPr>
        <w:bidi/>
        <w:ind w:left="-630" w:right="-540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</w:rPr>
        <w:t xml:space="preserve">کلمات کلیدی: </w:t>
      </w:r>
      <w:r w:rsidRPr="00C32542">
        <w:rPr>
          <w:rFonts w:cs="B Nazanin"/>
          <w:rtl/>
        </w:rPr>
        <w:t>وب کامپوننت‌</w:t>
      </w:r>
      <w:r w:rsidRPr="00C32542">
        <w:rPr>
          <w:rFonts w:cs="B Nazanin" w:hint="cs"/>
          <w:rtl/>
          <w:lang w:bidi="fa-IR"/>
        </w:rPr>
        <w:t xml:space="preserve">، </w:t>
      </w:r>
      <w:r w:rsidRPr="00C32542">
        <w:rPr>
          <w:rFonts w:cs="B Nazanin"/>
          <w:rtl/>
        </w:rPr>
        <w:t>توسعه وب</w:t>
      </w:r>
      <w:r w:rsidRPr="00C32542">
        <w:rPr>
          <w:rFonts w:cs="B Nazanin" w:hint="cs"/>
          <w:rtl/>
        </w:rPr>
        <w:t xml:space="preserve">، </w:t>
      </w:r>
      <w:r w:rsidRPr="00C32542">
        <w:rPr>
          <w:rFonts w:cs="B Nazanin"/>
          <w:rtl/>
        </w:rPr>
        <w:t>مزایا و معایب وب کامپوننت‌ها</w:t>
      </w:r>
      <w:r w:rsidRPr="00C32542">
        <w:rPr>
          <w:rFonts w:cs="B Nazanin" w:hint="cs"/>
          <w:rtl/>
        </w:rPr>
        <w:t xml:space="preserve">، طراحی رابط کاربری، </w:t>
      </w:r>
      <w:r w:rsidR="00CD43DA">
        <w:rPr>
          <w:rFonts w:cs="B Nazanin"/>
          <w:rtl/>
        </w:rPr>
        <w:t>مدل شیء سند سایه ای</w:t>
      </w:r>
      <w:r w:rsidRPr="00C32542">
        <w:rPr>
          <w:rFonts w:cs="B Nazanin"/>
          <w:rtl/>
        </w:rPr>
        <w:t xml:space="preserve"> </w:t>
      </w:r>
      <w:r w:rsidRPr="00C32542">
        <w:rPr>
          <w:rFonts w:cs="B Nazanin" w:hint="cs"/>
          <w:rtl/>
        </w:rPr>
        <w:t>و</w:t>
      </w:r>
      <w:r w:rsidRPr="00C32542">
        <w:rPr>
          <w:rFonts w:cs="B Nazanin"/>
          <w:rtl/>
        </w:rPr>
        <w:t xml:space="preserve"> </w:t>
      </w:r>
      <w:r w:rsidRPr="00C32542">
        <w:rPr>
          <w:rFonts w:cs="B Nazanin" w:hint="cs"/>
          <w:rtl/>
        </w:rPr>
        <w:t>کپسوله‌سازی، فریمورک های جاوا اسکریپت</w:t>
      </w:r>
    </w:p>
    <w:p w:rsidR="00304461" w:rsidRDefault="00304461" w:rsidP="00304461">
      <w:pPr>
        <w:bidi/>
        <w:ind w:left="-630" w:right="-540"/>
        <w:rPr>
          <w:rFonts w:cs="B Nazanin"/>
          <w:sz w:val="28"/>
          <w:szCs w:val="28"/>
          <w:rtl/>
        </w:rPr>
      </w:pPr>
    </w:p>
    <w:p w:rsidR="00304461" w:rsidRDefault="00304461" w:rsidP="00304461">
      <w:pPr>
        <w:bidi/>
        <w:ind w:left="-630" w:right="-540"/>
        <w:rPr>
          <w:rFonts w:cs="B Nazanin"/>
          <w:sz w:val="28"/>
          <w:szCs w:val="28"/>
          <w:rtl/>
        </w:rPr>
      </w:pPr>
    </w:p>
    <w:p w:rsidR="00304461" w:rsidRDefault="00304461" w:rsidP="00304461">
      <w:pPr>
        <w:bidi/>
        <w:ind w:left="-630" w:right="-540"/>
        <w:rPr>
          <w:rFonts w:cs="B Nazanin"/>
          <w:sz w:val="28"/>
          <w:szCs w:val="28"/>
          <w:rtl/>
        </w:rPr>
      </w:pPr>
    </w:p>
    <w:p w:rsidR="00304461" w:rsidRDefault="00304461" w:rsidP="00304461">
      <w:pPr>
        <w:bidi/>
        <w:ind w:left="-630" w:right="-540"/>
        <w:rPr>
          <w:rFonts w:cs="B Nazanin"/>
          <w:sz w:val="28"/>
          <w:szCs w:val="28"/>
          <w:rtl/>
        </w:rPr>
      </w:pPr>
    </w:p>
    <w:p w:rsidR="00304461" w:rsidRDefault="00304461" w:rsidP="00304461">
      <w:pPr>
        <w:bidi/>
        <w:ind w:left="-630" w:right="-540"/>
        <w:rPr>
          <w:rFonts w:cs="B Nazanin"/>
          <w:sz w:val="28"/>
          <w:szCs w:val="28"/>
          <w:rtl/>
        </w:rPr>
      </w:pPr>
    </w:p>
    <w:p w:rsidR="00304461" w:rsidRDefault="00304461" w:rsidP="00304461">
      <w:pPr>
        <w:bidi/>
        <w:ind w:left="-630" w:right="-540"/>
        <w:rPr>
          <w:rFonts w:cs="B Nazanin"/>
          <w:sz w:val="28"/>
          <w:szCs w:val="28"/>
          <w:rtl/>
        </w:rPr>
      </w:pPr>
    </w:p>
    <w:p w:rsidR="00304461" w:rsidRDefault="00304461" w:rsidP="00304461">
      <w:pPr>
        <w:bidi/>
        <w:ind w:left="-630" w:right="-540"/>
        <w:rPr>
          <w:rFonts w:cs="B Nazanin"/>
          <w:sz w:val="28"/>
          <w:szCs w:val="28"/>
          <w:rtl/>
        </w:rPr>
      </w:pPr>
    </w:p>
    <w:p w:rsidR="00304461" w:rsidRDefault="00304461" w:rsidP="00304461">
      <w:pPr>
        <w:bidi/>
        <w:ind w:left="-630" w:right="-540"/>
        <w:rPr>
          <w:rFonts w:cs="B Nazanin"/>
          <w:sz w:val="28"/>
          <w:szCs w:val="28"/>
          <w:rtl/>
        </w:rPr>
      </w:pPr>
    </w:p>
    <w:p w:rsidR="00304461" w:rsidRDefault="00304461" w:rsidP="00304461">
      <w:pPr>
        <w:bidi/>
        <w:ind w:left="-630" w:right="-540"/>
        <w:rPr>
          <w:rFonts w:cs="B Nazanin"/>
          <w:sz w:val="28"/>
          <w:szCs w:val="28"/>
          <w:rtl/>
        </w:rPr>
      </w:pPr>
    </w:p>
    <w:p w:rsidR="005530B2" w:rsidRPr="009732FA" w:rsidRDefault="005530B2" w:rsidP="008C686C">
      <w:pPr>
        <w:pStyle w:val="Heading2"/>
        <w:bidi/>
        <w:ind w:left="-630" w:right="-540"/>
        <w:rPr>
          <w:rFonts w:cs="B Nazanin"/>
          <w:color w:val="000000" w:themeColor="text1"/>
          <w:sz w:val="32"/>
          <w:szCs w:val="32"/>
          <w:rtl/>
        </w:rPr>
      </w:pPr>
      <w:r w:rsidRPr="009732FA">
        <w:rPr>
          <w:rFonts w:cs="B Nazanin" w:hint="cs"/>
          <w:color w:val="000000" w:themeColor="text1"/>
          <w:sz w:val="32"/>
          <w:szCs w:val="32"/>
          <w:rtl/>
        </w:rPr>
        <w:lastRenderedPageBreak/>
        <w:t>مقدمه</w:t>
      </w:r>
    </w:p>
    <w:p w:rsidR="008C686C" w:rsidRPr="009732FA" w:rsidRDefault="008C686C" w:rsidP="008C686C">
      <w:pPr>
        <w:pStyle w:val="Heading2"/>
        <w:bidi/>
        <w:ind w:left="-630" w:right="-540"/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</w:pP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در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دنیای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توسعه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وب،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نیاز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به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ابزارها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فناوری‌هایی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که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بتوانند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طراحی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پیاده‌سازی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رابط‌های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کاربری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را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ساده‌تر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کارآمدتر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کنند،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همواره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وجود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داشته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است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.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یکی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از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راه‌حل‌هایی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که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در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دهه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اخیر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به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عنوان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یک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نوآوری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بومی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استاندارد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معرفی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شد،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وب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کامپوننت‌ها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بودند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.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این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فناوری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با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وعده‌هایی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چون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کپسوله‌سازی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کامل،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قابلیت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استفاده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مجدد،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استقلال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از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فریم‌ورک‌ها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وارد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صحنه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شد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</w:rPr>
        <w:t>.</w:t>
      </w:r>
    </w:p>
    <w:p w:rsidR="008C686C" w:rsidRPr="009732FA" w:rsidRDefault="008C686C" w:rsidP="008C686C">
      <w:pPr>
        <w:pStyle w:val="Heading2"/>
        <w:bidi/>
        <w:ind w:left="-630" w:right="-540"/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</w:pP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با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این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حال،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با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وجود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پیشرفت‌های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چشمگیر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در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استانداردهای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وب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پشتیبانی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گسترده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مرورگرها،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وب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کامپوننت‌ها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هنوز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نتوانسته‌اند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به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محبوبیت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پذیرشی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که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انتظار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می‌رفت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دست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پیدا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کنند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.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چرا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با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وجود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قابلیت‌های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برجسته،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این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فناوری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هنوز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از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سوی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بسیاری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از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توسعه‌دهندگان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نادیده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گرفته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می‌شود؟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آیا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چالش‌های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فنی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محدودیت‌های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اکوسیستم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دلیل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این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عدم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موفقیت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است،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یا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فریم‌ورک‌های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مدرن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جایگزین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بهتری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ارائه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داده‌اند؟</w:t>
      </w:r>
    </w:p>
    <w:p w:rsidR="008C686C" w:rsidRPr="009732FA" w:rsidRDefault="008C686C" w:rsidP="008C686C">
      <w:pPr>
        <w:pStyle w:val="Heading2"/>
        <w:bidi/>
        <w:ind w:left="-630" w:right="-540"/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</w:rPr>
      </w:pP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در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این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مقاله،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با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نگاهی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دقیق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به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مزایا،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معایب،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موانع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پذیرش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وب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کامپوننت‌ها،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تلاش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می‌کنیم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پاسخی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برای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این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سؤالات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بیابیم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تصویری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روشن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از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جایگاه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این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فناوری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در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توسعه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وب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ارائه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 xml:space="preserve"> </w:t>
      </w:r>
      <w:r w:rsidRPr="009732FA">
        <w:rPr>
          <w:rFonts w:asciiTheme="minorHAnsi" w:eastAsiaTheme="minorEastAsia" w:hAnsiTheme="minorHAnsi" w:cs="B Nazanin" w:hint="cs"/>
          <w:b w:val="0"/>
          <w:bCs w:val="0"/>
          <w:color w:val="auto"/>
          <w:sz w:val="28"/>
          <w:szCs w:val="28"/>
          <w:rtl/>
        </w:rPr>
        <w:t>دهیم</w:t>
      </w:r>
      <w:r w:rsidRPr="009732FA">
        <w:rPr>
          <w:rFonts w:asciiTheme="minorHAnsi" w:eastAsiaTheme="minorEastAsia" w:hAnsiTheme="minorHAnsi" w:cs="B Nazanin"/>
          <w:b w:val="0"/>
          <w:bCs w:val="0"/>
          <w:color w:val="auto"/>
          <w:sz w:val="28"/>
          <w:szCs w:val="28"/>
          <w:rtl/>
        </w:rPr>
        <w:t>.</w:t>
      </w:r>
    </w:p>
    <w:p w:rsidR="002E0EC4" w:rsidRPr="009732FA" w:rsidRDefault="00AE4503" w:rsidP="008C686C">
      <w:pPr>
        <w:pStyle w:val="Heading2"/>
        <w:bidi/>
        <w:ind w:left="-630" w:right="-540"/>
        <w:rPr>
          <w:rFonts w:cs="B Nazanin"/>
          <w:color w:val="000000" w:themeColor="text1"/>
          <w:sz w:val="32"/>
          <w:szCs w:val="32"/>
        </w:rPr>
      </w:pPr>
      <w:r w:rsidRPr="009732FA">
        <w:rPr>
          <w:rFonts w:cs="B Nazanin"/>
          <w:color w:val="000000" w:themeColor="text1"/>
          <w:sz w:val="32"/>
          <w:szCs w:val="32"/>
          <w:rtl/>
        </w:rPr>
        <w:t>تاریخچه</w:t>
      </w:r>
      <w:r w:rsidRPr="009732FA">
        <w:rPr>
          <w:rFonts w:cs="B Nazanin"/>
          <w:color w:val="000000" w:themeColor="text1"/>
          <w:sz w:val="32"/>
          <w:szCs w:val="32"/>
        </w:rPr>
        <w:t xml:space="preserve"> </w:t>
      </w:r>
      <w:r w:rsidRPr="009732FA">
        <w:rPr>
          <w:rFonts w:cs="B Nazanin"/>
          <w:color w:val="000000" w:themeColor="text1"/>
          <w:sz w:val="32"/>
          <w:szCs w:val="32"/>
          <w:rtl/>
        </w:rPr>
        <w:t>و</w:t>
      </w:r>
      <w:r w:rsidRPr="009732FA">
        <w:rPr>
          <w:rFonts w:cs="B Nazanin"/>
          <w:color w:val="000000" w:themeColor="text1"/>
          <w:sz w:val="32"/>
          <w:szCs w:val="32"/>
        </w:rPr>
        <w:t xml:space="preserve"> </w:t>
      </w:r>
      <w:r w:rsidRPr="009732FA">
        <w:rPr>
          <w:rFonts w:cs="B Nazanin"/>
          <w:color w:val="000000" w:themeColor="text1"/>
          <w:sz w:val="32"/>
          <w:szCs w:val="32"/>
          <w:rtl/>
        </w:rPr>
        <w:t>مفاهیم</w:t>
      </w:r>
      <w:r w:rsidRPr="009732FA">
        <w:rPr>
          <w:rFonts w:cs="B Nazanin"/>
          <w:color w:val="000000" w:themeColor="text1"/>
          <w:sz w:val="32"/>
          <w:szCs w:val="32"/>
        </w:rPr>
        <w:t xml:space="preserve"> </w:t>
      </w:r>
      <w:r w:rsidRPr="009732FA">
        <w:rPr>
          <w:rFonts w:cs="B Nazanin"/>
          <w:color w:val="000000" w:themeColor="text1"/>
          <w:sz w:val="32"/>
          <w:szCs w:val="32"/>
          <w:rtl/>
        </w:rPr>
        <w:t>اصلی</w:t>
      </w:r>
      <w:r w:rsidRPr="009732FA">
        <w:rPr>
          <w:rFonts w:cs="B Nazanin"/>
          <w:color w:val="000000" w:themeColor="text1"/>
          <w:sz w:val="32"/>
          <w:szCs w:val="32"/>
        </w:rPr>
        <w:t xml:space="preserve"> </w:t>
      </w:r>
      <w:r w:rsidRPr="009732FA">
        <w:rPr>
          <w:rFonts w:cs="B Nazanin"/>
          <w:color w:val="000000" w:themeColor="text1"/>
          <w:sz w:val="32"/>
          <w:szCs w:val="32"/>
          <w:rtl/>
        </w:rPr>
        <w:t>وب</w:t>
      </w:r>
      <w:r w:rsidRPr="009732FA">
        <w:rPr>
          <w:rFonts w:cs="B Nazanin"/>
          <w:color w:val="000000" w:themeColor="text1"/>
          <w:sz w:val="32"/>
          <w:szCs w:val="32"/>
        </w:rPr>
        <w:t xml:space="preserve"> </w:t>
      </w:r>
    </w:p>
    <w:p w:rsidR="002E0EC4" w:rsidRPr="009732FA" w:rsidRDefault="00AE4503" w:rsidP="0084612B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ریشه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تاریخی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="008C686C" w:rsidRPr="009732FA">
        <w:rPr>
          <w:rFonts w:cs="B Nazanin" w:hint="cs"/>
          <w:sz w:val="28"/>
          <w:szCs w:val="28"/>
          <w:rtl/>
        </w:rPr>
        <w:t xml:space="preserve"> </w:t>
      </w:r>
      <w:r w:rsidR="008C686C" w:rsidRPr="009732FA">
        <w:rPr>
          <w:rFonts w:cs="B Nazanin" w:hint="cs"/>
          <w:sz w:val="28"/>
          <w:szCs w:val="28"/>
          <w:rtl/>
          <w:lang w:bidi="fa-IR"/>
        </w:rPr>
        <w:t xml:space="preserve">امروزی 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دهه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۱۹۹۰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گردد،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زمانی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تیم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برنرز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لی</w:t>
      </w:r>
      <w:r w:rsidRPr="009732FA">
        <w:rPr>
          <w:rFonts w:cs="B Nazanin"/>
          <w:sz w:val="28"/>
          <w:szCs w:val="28"/>
        </w:rPr>
        <w:t xml:space="preserve"> </w:t>
      </w:r>
      <w:r w:rsidR="0084612B" w:rsidRPr="009732FA">
        <w:rPr>
          <w:rFonts w:cs="B Nazanin" w:hint="cs"/>
          <w:sz w:val="28"/>
          <w:szCs w:val="28"/>
          <w:rtl/>
        </w:rPr>
        <w:t>زبان نشانه گذاری فرامتن</w:t>
      </w:r>
      <w:r w:rsidRPr="009732FA">
        <w:rPr>
          <w:rFonts w:cs="B Nazanin"/>
          <w:sz w:val="28"/>
          <w:szCs w:val="28"/>
        </w:rPr>
        <w:t xml:space="preserve"> </w:t>
      </w:r>
      <w:r w:rsidR="0084612B" w:rsidRPr="009732FA">
        <w:rPr>
          <w:rStyle w:val="FootnoteReference"/>
          <w:rFonts w:cs="B Nazanin"/>
          <w:sz w:val="28"/>
          <w:szCs w:val="28"/>
          <w:rtl/>
        </w:rPr>
        <w:footnoteReference w:id="4"/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="0084612B" w:rsidRPr="009732FA">
        <w:rPr>
          <w:rFonts w:cs="B Nazanin" w:hint="cs"/>
          <w:sz w:val="28"/>
          <w:szCs w:val="28"/>
          <w:rtl/>
        </w:rPr>
        <w:t>سازمان</w:t>
      </w:r>
      <w:r w:rsidR="0084612B" w:rsidRPr="009732FA">
        <w:rPr>
          <w:rFonts w:cs="B Nazanin"/>
          <w:sz w:val="28"/>
          <w:szCs w:val="28"/>
          <w:rtl/>
        </w:rPr>
        <w:t xml:space="preserve"> </w:t>
      </w:r>
      <w:r w:rsidR="0084612B" w:rsidRPr="009732FA">
        <w:rPr>
          <w:rFonts w:cs="B Nazanin" w:hint="cs"/>
          <w:sz w:val="28"/>
          <w:szCs w:val="28"/>
          <w:rtl/>
        </w:rPr>
        <w:t>اروپایی</w:t>
      </w:r>
      <w:r w:rsidR="0084612B" w:rsidRPr="009732FA">
        <w:rPr>
          <w:rFonts w:cs="B Nazanin"/>
          <w:sz w:val="28"/>
          <w:szCs w:val="28"/>
          <w:rtl/>
        </w:rPr>
        <w:t xml:space="preserve"> </w:t>
      </w:r>
      <w:r w:rsidR="0084612B" w:rsidRPr="009732FA">
        <w:rPr>
          <w:rFonts w:cs="B Nazanin" w:hint="cs"/>
          <w:sz w:val="28"/>
          <w:szCs w:val="28"/>
          <w:rtl/>
        </w:rPr>
        <w:t>تحقیقات</w:t>
      </w:r>
      <w:r w:rsidR="0084612B" w:rsidRPr="009732FA">
        <w:rPr>
          <w:rFonts w:cs="B Nazanin"/>
          <w:sz w:val="28"/>
          <w:szCs w:val="28"/>
          <w:rtl/>
        </w:rPr>
        <w:t xml:space="preserve"> </w:t>
      </w:r>
      <w:r w:rsidR="0084612B" w:rsidRPr="009732FA">
        <w:rPr>
          <w:rFonts w:cs="B Nazanin" w:hint="cs"/>
          <w:sz w:val="28"/>
          <w:szCs w:val="28"/>
          <w:rtl/>
        </w:rPr>
        <w:t>هسته</w:t>
      </w:r>
      <w:r w:rsidR="0084612B" w:rsidRPr="009732FA">
        <w:rPr>
          <w:rFonts w:cs="B Nazanin"/>
          <w:sz w:val="28"/>
          <w:szCs w:val="28"/>
          <w:rtl/>
        </w:rPr>
        <w:t xml:space="preserve"> </w:t>
      </w:r>
      <w:r w:rsidR="0084612B" w:rsidRPr="009732FA">
        <w:rPr>
          <w:rFonts w:cs="B Nazanin" w:hint="cs"/>
          <w:sz w:val="28"/>
          <w:szCs w:val="28"/>
          <w:rtl/>
        </w:rPr>
        <w:t>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داد</w:t>
      </w:r>
      <w:r w:rsidR="0084612B" w:rsidRPr="009732FA">
        <w:rPr>
          <w:rFonts w:cs="B Nazanin"/>
        </w:rPr>
        <w:t xml:space="preserve"> 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زمان،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عمدتاً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صفحات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استاتیک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تشکیل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="0084612B" w:rsidRPr="009732FA">
        <w:rPr>
          <w:rFonts w:cs="B Nazanin" w:hint="cs"/>
          <w:sz w:val="28"/>
          <w:szCs w:val="28"/>
          <w:rtl/>
        </w:rPr>
        <w:t>ابر پیوند</w:t>
      </w:r>
      <w:r w:rsidR="0084612B" w:rsidRPr="009732FA">
        <w:rPr>
          <w:rStyle w:val="FootnoteReference"/>
          <w:rFonts w:cs="B Nazanin"/>
          <w:sz w:val="28"/>
          <w:szCs w:val="28"/>
        </w:rPr>
        <w:footnoteReference w:id="5"/>
      </w:r>
      <w:r w:rsidRPr="009732FA">
        <w:rPr>
          <w:rFonts w:cs="B Nazanin"/>
          <w:sz w:val="28"/>
          <w:szCs w:val="28"/>
        </w:rPr>
        <w:t>‌</w:t>
      </w:r>
      <w:r w:rsidR="0084612B"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متصل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شدند</w:t>
      </w:r>
      <w:r w:rsidRPr="009732FA">
        <w:rPr>
          <w:rFonts w:cs="B Nazanin"/>
          <w:sz w:val="28"/>
          <w:szCs w:val="28"/>
        </w:rPr>
        <w:t>.</w:t>
      </w:r>
    </w:p>
    <w:p w:rsidR="002E0EC4" w:rsidRPr="009732FA" w:rsidRDefault="00AE4503" w:rsidP="00AE4503">
      <w:pPr>
        <w:pStyle w:val="Heading3"/>
        <w:bidi/>
        <w:ind w:left="-630" w:right="-540"/>
        <w:rPr>
          <w:rFonts w:cs="B Nazanin"/>
          <w:color w:val="000000" w:themeColor="text1"/>
          <w:sz w:val="28"/>
          <w:szCs w:val="28"/>
        </w:rPr>
      </w:pPr>
      <w:r w:rsidRPr="009732FA">
        <w:rPr>
          <w:rFonts w:cs="B Nazanin"/>
          <w:color w:val="000000" w:themeColor="text1"/>
          <w:sz w:val="28"/>
          <w:szCs w:val="28"/>
          <w:rtl/>
        </w:rPr>
        <w:t>پیدایش</w:t>
      </w:r>
      <w:r w:rsidRPr="009732FA">
        <w:rPr>
          <w:rFonts w:cs="B Nazanin"/>
          <w:color w:val="000000" w:themeColor="text1"/>
          <w:sz w:val="28"/>
          <w:szCs w:val="28"/>
        </w:rPr>
        <w:t xml:space="preserve"> </w:t>
      </w:r>
      <w:r w:rsidRPr="009732FA">
        <w:rPr>
          <w:rFonts w:cs="B Nazanin"/>
          <w:color w:val="000000" w:themeColor="text1"/>
          <w:sz w:val="28"/>
          <w:szCs w:val="28"/>
          <w:rtl/>
        </w:rPr>
        <w:t>و</w:t>
      </w:r>
      <w:r w:rsidRPr="009732FA">
        <w:rPr>
          <w:rFonts w:cs="B Nazanin"/>
          <w:color w:val="000000" w:themeColor="text1"/>
          <w:sz w:val="28"/>
          <w:szCs w:val="28"/>
        </w:rPr>
        <w:t xml:space="preserve"> </w:t>
      </w:r>
      <w:r w:rsidRPr="009732FA">
        <w:rPr>
          <w:rFonts w:cs="B Nazanin"/>
          <w:color w:val="000000" w:themeColor="text1"/>
          <w:sz w:val="28"/>
          <w:szCs w:val="28"/>
          <w:rtl/>
        </w:rPr>
        <w:t>تکامل</w:t>
      </w:r>
      <w:r w:rsidRPr="009732FA">
        <w:rPr>
          <w:rFonts w:cs="B Nazanin"/>
          <w:color w:val="000000" w:themeColor="text1"/>
          <w:sz w:val="28"/>
          <w:szCs w:val="28"/>
        </w:rPr>
        <w:t xml:space="preserve"> </w:t>
      </w:r>
      <w:r w:rsidRPr="009732FA">
        <w:rPr>
          <w:rFonts w:cs="B Nazanin"/>
          <w:color w:val="000000" w:themeColor="text1"/>
          <w:sz w:val="28"/>
          <w:szCs w:val="28"/>
          <w:rtl/>
        </w:rPr>
        <w:t>وب</w:t>
      </w:r>
      <w:r w:rsidRPr="009732FA">
        <w:rPr>
          <w:rFonts w:cs="B Nazanin"/>
          <w:color w:val="000000" w:themeColor="text1"/>
          <w:sz w:val="28"/>
          <w:szCs w:val="28"/>
        </w:rPr>
        <w:t xml:space="preserve"> </w:t>
      </w:r>
      <w:r w:rsidRPr="009732FA">
        <w:rPr>
          <w:rFonts w:cs="B Nazanin"/>
          <w:color w:val="000000" w:themeColor="text1"/>
          <w:sz w:val="28"/>
          <w:szCs w:val="28"/>
          <w:rtl/>
        </w:rPr>
        <w:t>کامپوننت</w:t>
      </w:r>
      <w:r w:rsidRPr="009732FA">
        <w:rPr>
          <w:rFonts w:cs="B Nazanin"/>
          <w:color w:val="000000" w:themeColor="text1"/>
          <w:sz w:val="28"/>
          <w:szCs w:val="28"/>
        </w:rPr>
        <w:t>‌</w:t>
      </w:r>
    </w:p>
    <w:p w:rsidR="002E0EC4" w:rsidRPr="009732FA" w:rsidRDefault="00AE4503" w:rsidP="008C686C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گذشت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زمان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پیشرفت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فناوری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نیاز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قابل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استفاده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مجدد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مستقل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افزایش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یافت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عنوان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مجموعه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="0084612B" w:rsidRPr="009732FA">
        <w:rPr>
          <w:rFonts w:cs="B Nazanin"/>
          <w:sz w:val="28"/>
          <w:szCs w:val="28"/>
          <w:rtl/>
        </w:rPr>
        <w:t>واسط برنامه‌نویسی نرم‌افزار کاربردی</w:t>
      </w:r>
      <w:r w:rsidR="008C686C" w:rsidRPr="009732FA">
        <w:rPr>
          <w:rFonts w:cs="B Nazanin"/>
          <w:sz w:val="28"/>
          <w:szCs w:val="28"/>
          <w:rtl/>
        </w:rPr>
        <w:t xml:space="preserve"> های</w:t>
      </w:r>
      <w:r w:rsidR="008C686C" w:rsidRPr="009732FA">
        <w:rPr>
          <w:rStyle w:val="FootnoteReference"/>
          <w:rFonts w:cs="B Nazanin"/>
          <w:sz w:val="28"/>
          <w:szCs w:val="28"/>
          <w:rtl/>
        </w:rPr>
        <w:t xml:space="preserve"> </w:t>
      </w:r>
      <w:r w:rsidR="0084612B" w:rsidRPr="009732FA">
        <w:rPr>
          <w:rStyle w:val="FootnoteReference"/>
          <w:rFonts w:cs="B Nazanin"/>
          <w:sz w:val="28"/>
          <w:szCs w:val="28"/>
          <w:rtl/>
        </w:rPr>
        <w:footnoteReference w:id="6"/>
      </w:r>
      <w:r w:rsidR="008C686C" w:rsidRPr="009732FA">
        <w:rPr>
          <w:rFonts w:cs="B Nazanin" w:hint="cs"/>
          <w:sz w:val="28"/>
          <w:szCs w:val="28"/>
          <w:rtl/>
        </w:rPr>
        <w:t xml:space="preserve"> </w:t>
      </w:r>
      <w:r w:rsidRPr="009732FA">
        <w:rPr>
          <w:rFonts w:cs="B Nazanin"/>
          <w:sz w:val="28"/>
          <w:szCs w:val="28"/>
          <w:rtl/>
        </w:rPr>
        <w:t>استاندارد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معرفی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شدند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دهندگان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اجازه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المان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سفارشی</w:t>
      </w:r>
      <w:r w:rsidRPr="009732FA">
        <w:rPr>
          <w:rFonts w:cs="B Nazanin"/>
          <w:sz w:val="28"/>
          <w:szCs w:val="28"/>
        </w:rPr>
        <w:t xml:space="preserve"> </w:t>
      </w:r>
      <w:r w:rsidR="00551D6C" w:rsidRPr="009732FA">
        <w:rPr>
          <w:rStyle w:val="FootnoteReference"/>
          <w:rFonts w:cs="B Nazanin"/>
          <w:sz w:val="28"/>
          <w:szCs w:val="28"/>
          <w:rtl/>
        </w:rPr>
        <w:footnoteReference w:id="7"/>
      </w:r>
      <w:r w:rsidR="0084612B" w:rsidRPr="009732FA">
        <w:rPr>
          <w:rFonts w:cs="B Nazanin"/>
          <w:sz w:val="28"/>
          <w:szCs w:val="28"/>
          <w:rtl/>
        </w:rPr>
        <w:t xml:space="preserve">زبان نشانه گذاری فرامتن 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قابلیت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استفاده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مجدد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ایجاد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کنند</w:t>
      </w:r>
      <w:r w:rsidR="00551D6C" w:rsidRPr="009732FA">
        <w:rPr>
          <w:rFonts w:cs="B Nazanin" w:hint="cs"/>
          <w:rtl/>
        </w:rPr>
        <w:t>.</w:t>
      </w:r>
    </w:p>
    <w:p w:rsidR="008C686C" w:rsidRPr="009732FA" w:rsidRDefault="008C686C" w:rsidP="00AE4503">
      <w:pPr>
        <w:pStyle w:val="Heading3"/>
        <w:bidi/>
        <w:ind w:left="-630" w:right="-540"/>
        <w:rPr>
          <w:rFonts w:cs="B Nazanin"/>
          <w:color w:val="000000" w:themeColor="text1"/>
          <w:sz w:val="28"/>
          <w:szCs w:val="28"/>
          <w:rtl/>
        </w:rPr>
      </w:pPr>
    </w:p>
    <w:p w:rsidR="002E0EC4" w:rsidRPr="009732FA" w:rsidRDefault="00AE4503" w:rsidP="008C686C">
      <w:pPr>
        <w:pStyle w:val="Heading3"/>
        <w:bidi/>
        <w:ind w:left="-630" w:right="-540"/>
        <w:rPr>
          <w:rFonts w:cs="B Nazanin"/>
          <w:color w:val="000000" w:themeColor="text1"/>
          <w:sz w:val="28"/>
          <w:szCs w:val="28"/>
        </w:rPr>
      </w:pPr>
      <w:r w:rsidRPr="009732FA">
        <w:rPr>
          <w:rFonts w:cs="B Nazanin"/>
          <w:color w:val="000000" w:themeColor="text1"/>
          <w:sz w:val="28"/>
          <w:szCs w:val="28"/>
          <w:rtl/>
        </w:rPr>
        <w:t>اجزای</w:t>
      </w:r>
      <w:r w:rsidRPr="009732FA">
        <w:rPr>
          <w:rFonts w:cs="B Nazanin"/>
          <w:color w:val="000000" w:themeColor="text1"/>
          <w:sz w:val="28"/>
          <w:szCs w:val="28"/>
        </w:rPr>
        <w:t xml:space="preserve"> </w:t>
      </w:r>
      <w:r w:rsidRPr="009732FA">
        <w:rPr>
          <w:rFonts w:cs="B Nazanin"/>
          <w:color w:val="000000" w:themeColor="text1"/>
          <w:sz w:val="28"/>
          <w:szCs w:val="28"/>
          <w:rtl/>
        </w:rPr>
        <w:t>اصلی</w:t>
      </w:r>
      <w:r w:rsidRPr="009732FA">
        <w:rPr>
          <w:rFonts w:cs="B Nazanin"/>
          <w:color w:val="000000" w:themeColor="text1"/>
          <w:sz w:val="28"/>
          <w:szCs w:val="28"/>
        </w:rPr>
        <w:t xml:space="preserve"> </w:t>
      </w:r>
      <w:r w:rsidRPr="009732FA">
        <w:rPr>
          <w:rFonts w:cs="B Nazanin"/>
          <w:color w:val="000000" w:themeColor="text1"/>
          <w:sz w:val="28"/>
          <w:szCs w:val="28"/>
          <w:rtl/>
        </w:rPr>
        <w:t>وب</w:t>
      </w:r>
      <w:r w:rsidRPr="009732FA">
        <w:rPr>
          <w:rFonts w:cs="B Nazanin"/>
          <w:color w:val="000000" w:themeColor="text1"/>
          <w:sz w:val="28"/>
          <w:szCs w:val="28"/>
        </w:rPr>
        <w:t xml:space="preserve"> </w:t>
      </w:r>
      <w:r w:rsidRPr="009732FA">
        <w:rPr>
          <w:rFonts w:cs="B Nazanin"/>
          <w:color w:val="000000" w:themeColor="text1"/>
          <w:sz w:val="28"/>
          <w:szCs w:val="28"/>
          <w:rtl/>
        </w:rPr>
        <w:t>کامپوننت</w:t>
      </w:r>
      <w:r w:rsidRPr="009732FA">
        <w:rPr>
          <w:rFonts w:cs="B Nazanin"/>
          <w:color w:val="000000" w:themeColor="text1"/>
          <w:sz w:val="28"/>
          <w:szCs w:val="28"/>
        </w:rPr>
        <w:t>‌</w:t>
      </w:r>
      <w:r w:rsidRPr="009732FA">
        <w:rPr>
          <w:rFonts w:cs="B Nazanin"/>
          <w:color w:val="000000" w:themeColor="text1"/>
          <w:sz w:val="28"/>
          <w:szCs w:val="28"/>
          <w:rtl/>
        </w:rPr>
        <w:t>ها</w:t>
      </w:r>
    </w:p>
    <w:p w:rsidR="002A2A7B" w:rsidRPr="009732FA" w:rsidRDefault="00AE4503" w:rsidP="006B3CBA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 xml:space="preserve">‌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تکنولوژی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اصلی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تشکیل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شده</w:t>
      </w:r>
      <w:r w:rsidRPr="009732FA">
        <w:rPr>
          <w:rFonts w:cs="B Nazanin"/>
          <w:sz w:val="28"/>
          <w:szCs w:val="28"/>
        </w:rPr>
        <w:t>‌</w:t>
      </w:r>
      <w:r w:rsidR="00551D6C" w:rsidRPr="009732FA">
        <w:rPr>
          <w:rFonts w:cs="B Nazanin"/>
          <w:sz w:val="28"/>
          <w:szCs w:val="28"/>
          <w:rtl/>
        </w:rPr>
        <w:t>ا</w:t>
      </w:r>
      <w:r w:rsidR="00551D6C" w:rsidRPr="009732FA">
        <w:rPr>
          <w:rFonts w:cs="B Nazanin" w:hint="cs"/>
          <w:sz w:val="28"/>
          <w:szCs w:val="28"/>
          <w:rtl/>
        </w:rPr>
        <w:t>ست</w:t>
      </w:r>
      <w:r w:rsidRPr="009732FA">
        <w:rPr>
          <w:rFonts w:cs="B Nazanin"/>
          <w:sz w:val="28"/>
          <w:szCs w:val="28"/>
        </w:rPr>
        <w:t>:</w:t>
      </w:r>
    </w:p>
    <w:p w:rsidR="002A2A7B" w:rsidRPr="009732FA" w:rsidRDefault="002A2A7B" w:rsidP="002A2A7B">
      <w:pPr>
        <w:bidi/>
        <w:ind w:left="-630" w:right="-540"/>
        <w:rPr>
          <w:rFonts w:cs="B Nazanin"/>
          <w:sz w:val="28"/>
          <w:szCs w:val="28"/>
        </w:rPr>
      </w:pPr>
    </w:p>
    <w:p w:rsidR="002A2A7B" w:rsidRPr="009732FA" w:rsidRDefault="00FE2EDD" w:rsidP="002A2A7B">
      <w:pPr>
        <w:bidi/>
        <w:ind w:left="-630" w:right="-54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363pt">
            <v:imagedata r:id="rId9" o:title="Untitled-2024-03-28-2018"/>
          </v:shape>
        </w:pict>
      </w:r>
    </w:p>
    <w:p w:rsidR="006B3CBA" w:rsidRDefault="006B3CBA" w:rsidP="006B3CBA">
      <w:pPr>
        <w:pStyle w:val="ListBullet"/>
        <w:numPr>
          <w:ilvl w:val="0"/>
          <w:numId w:val="0"/>
        </w:numPr>
        <w:bidi/>
        <w:ind w:left="-630" w:right="-540"/>
        <w:rPr>
          <w:rFonts w:cs="B Nazanin"/>
          <w:sz w:val="28"/>
          <w:szCs w:val="28"/>
        </w:rPr>
      </w:pPr>
    </w:p>
    <w:p w:rsidR="002E0EC4" w:rsidRPr="009732FA" w:rsidRDefault="00551D6C" w:rsidP="006B3CBA">
      <w:pPr>
        <w:pStyle w:val="ListBullet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المان سفارشی</w:t>
      </w:r>
      <w:r w:rsidR="00AE4503" w:rsidRPr="009732FA">
        <w:rPr>
          <w:rFonts w:cs="B Nazanin"/>
          <w:sz w:val="28"/>
          <w:szCs w:val="28"/>
        </w:rPr>
        <w:t xml:space="preserve">: </w:t>
      </w:r>
      <w:r w:rsidR="0084612B" w:rsidRPr="009732FA">
        <w:rPr>
          <w:rFonts w:cs="B Nazanin"/>
          <w:sz w:val="28"/>
          <w:szCs w:val="28"/>
          <w:rtl/>
        </w:rPr>
        <w:t>واسط برنامه‌نویسی نرم‌افزار کاربردی</w:t>
      </w:r>
      <w:r w:rsidRPr="009732FA">
        <w:rPr>
          <w:rFonts w:cs="B Nazanin" w:hint="cs"/>
          <w:sz w:val="28"/>
          <w:szCs w:val="28"/>
          <w:rtl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های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جاوااسکریپت</w:t>
      </w:r>
      <w:r w:rsidR="00DB03EC" w:rsidRPr="009732FA">
        <w:rPr>
          <w:rFonts w:cs="B Nazanin" w:hint="cs"/>
          <w:sz w:val="28"/>
          <w:szCs w:val="28"/>
          <w:rtl/>
        </w:rPr>
        <w:t>ی</w:t>
      </w:r>
      <w:r w:rsidRPr="009732FA">
        <w:rPr>
          <w:rStyle w:val="FootnoteReference"/>
          <w:rFonts w:cs="B Nazanin"/>
          <w:sz w:val="28"/>
          <w:szCs w:val="28"/>
          <w:rtl/>
        </w:rPr>
        <w:footnoteReference w:id="8"/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که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امکان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تعریف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المان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های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84612B" w:rsidRPr="009732FA">
        <w:rPr>
          <w:rFonts w:cs="B Nazanin"/>
          <w:sz w:val="28"/>
          <w:szCs w:val="28"/>
          <w:rtl/>
        </w:rPr>
        <w:t>زبان نشانه گذاری فرامتن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سفارشی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را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فراهم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می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کنند</w:t>
      </w:r>
      <w:r w:rsidR="00DB03EC" w:rsidRPr="009732FA">
        <w:rPr>
          <w:rFonts w:cs="B Nazanin" w:hint="cs"/>
          <w:sz w:val="28"/>
          <w:szCs w:val="28"/>
          <w:rtl/>
        </w:rPr>
        <w:t>.</w:t>
      </w:r>
    </w:p>
    <w:p w:rsidR="002E0EC4" w:rsidRPr="009732FA" w:rsidRDefault="00CD43DA" w:rsidP="00AE4503">
      <w:pPr>
        <w:pStyle w:val="ListBullet"/>
        <w:bidi/>
        <w:ind w:left="-630" w:right="-54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  <w:rtl/>
        </w:rPr>
        <w:t>مدل شیء سند سایه ای</w:t>
      </w:r>
      <w:r w:rsidR="008536CC" w:rsidRPr="009732FA">
        <w:rPr>
          <w:rStyle w:val="FootnoteReference"/>
          <w:rFonts w:cs="B Nazanin"/>
          <w:sz w:val="28"/>
          <w:szCs w:val="28"/>
        </w:rPr>
        <w:footnoteReference w:id="9"/>
      </w:r>
      <w:r w:rsidR="00AE4503" w:rsidRPr="009732FA">
        <w:rPr>
          <w:rFonts w:cs="B Nazanin"/>
          <w:sz w:val="28"/>
          <w:szCs w:val="28"/>
        </w:rPr>
        <w:t xml:space="preserve">: </w:t>
      </w:r>
      <w:r w:rsidR="00AE4503" w:rsidRPr="009732FA">
        <w:rPr>
          <w:rFonts w:cs="B Nazanin"/>
          <w:sz w:val="28"/>
          <w:szCs w:val="28"/>
          <w:rtl/>
        </w:rPr>
        <w:t>فراهم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کننده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کپسوله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سازی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ساختار،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استایل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و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رفتار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کامپوننت</w:t>
      </w:r>
    </w:p>
    <w:p w:rsidR="002E0EC4" w:rsidRPr="009732FA" w:rsidRDefault="008536CC" w:rsidP="008536CC">
      <w:pPr>
        <w:pStyle w:val="ListBullet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 w:hint="cs"/>
          <w:sz w:val="28"/>
          <w:szCs w:val="28"/>
          <w:rtl/>
        </w:rPr>
        <w:lastRenderedPageBreak/>
        <w:t xml:space="preserve"> </w:t>
      </w:r>
      <w:r w:rsidRPr="009732FA">
        <w:rPr>
          <w:rFonts w:cs="B Nazanin"/>
          <w:sz w:val="28"/>
          <w:szCs w:val="28"/>
          <w:rtl/>
        </w:rPr>
        <w:t>الگو</w:t>
      </w:r>
      <w:r w:rsidRPr="009732FA">
        <w:rPr>
          <w:rFonts w:cs="B Nazanin" w:hint="cs"/>
          <w:sz w:val="28"/>
          <w:szCs w:val="28"/>
          <w:rtl/>
        </w:rPr>
        <w:t>ی</w:t>
      </w:r>
      <w:r w:rsidRPr="009732FA">
        <w:rPr>
          <w:rStyle w:val="FootnoteReference"/>
          <w:rFonts w:cs="B Nazanin"/>
          <w:sz w:val="28"/>
          <w:szCs w:val="28"/>
          <w:rtl/>
        </w:rPr>
        <w:footnoteReference w:id="10"/>
      </w:r>
      <w:r w:rsidRPr="009732FA">
        <w:rPr>
          <w:rFonts w:cs="B Nazanin" w:hint="cs"/>
          <w:sz w:val="28"/>
          <w:szCs w:val="28"/>
          <w:rtl/>
        </w:rPr>
        <w:t xml:space="preserve"> ز</w:t>
      </w:r>
      <w:r w:rsidR="0084612B" w:rsidRPr="009732FA">
        <w:rPr>
          <w:rFonts w:cs="B Nazanin"/>
          <w:sz w:val="28"/>
          <w:szCs w:val="28"/>
          <w:rtl/>
        </w:rPr>
        <w:t>بان نشانه گذاری فرامتن</w:t>
      </w:r>
      <w:r w:rsidR="00AE4503" w:rsidRPr="009732FA">
        <w:rPr>
          <w:rFonts w:cs="B Nazanin"/>
          <w:sz w:val="28"/>
          <w:szCs w:val="28"/>
        </w:rPr>
        <w:t xml:space="preserve">: </w:t>
      </w:r>
      <w:r w:rsidR="00AE4503" w:rsidRPr="009732FA">
        <w:rPr>
          <w:rFonts w:cs="B Nazanin"/>
          <w:sz w:val="28"/>
          <w:szCs w:val="28"/>
          <w:rtl/>
        </w:rPr>
        <w:t>امکان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تعریف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قالب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های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قابل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استفاده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مجدد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برای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کامپوننت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ها</w:t>
      </w:r>
    </w:p>
    <w:p w:rsidR="002E0EC4" w:rsidRPr="009732FA" w:rsidRDefault="00CD43DA" w:rsidP="008536CC">
      <w:pPr>
        <w:bidi/>
        <w:ind w:left="-630" w:right="-540"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>مدل شیء سند سایه ای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به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عنوان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یک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نسخه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کپسوله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شده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از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E97303" w:rsidRPr="009732FA">
        <w:rPr>
          <w:rFonts w:cs="B Nazanin"/>
          <w:sz w:val="28"/>
          <w:szCs w:val="28"/>
          <w:rtl/>
        </w:rPr>
        <w:t>مدل شیء سند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عمل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می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کند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که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امکان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مخفی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کردن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جزئیات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پیاده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سازی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را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فراهم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می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کند</w:t>
      </w:r>
      <w:r w:rsidR="00AE4503" w:rsidRPr="009732FA">
        <w:rPr>
          <w:rFonts w:cs="B Nazanin"/>
          <w:sz w:val="28"/>
          <w:szCs w:val="28"/>
        </w:rPr>
        <w:t xml:space="preserve">. </w:t>
      </w:r>
      <w:r w:rsidR="00AE4503" w:rsidRPr="009732FA">
        <w:rPr>
          <w:rFonts w:cs="B Nazanin"/>
          <w:sz w:val="28"/>
          <w:szCs w:val="28"/>
          <w:rtl/>
        </w:rPr>
        <w:t>این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ویژگی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باعث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می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شود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استایل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ها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و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8536CC" w:rsidRPr="009732FA">
        <w:rPr>
          <w:rFonts w:cs="B Nazanin"/>
          <w:sz w:val="28"/>
          <w:szCs w:val="28"/>
          <w:rtl/>
        </w:rPr>
        <w:t>انتخابگر</w:t>
      </w:r>
      <w:r w:rsidR="00AE4503" w:rsidRPr="009732FA">
        <w:rPr>
          <w:rFonts w:cs="B Nazanin"/>
          <w:sz w:val="28"/>
          <w:szCs w:val="28"/>
          <w:rtl/>
        </w:rPr>
        <w:t>ها</w:t>
      </w:r>
      <w:r w:rsidR="008536CC" w:rsidRPr="009732FA">
        <w:rPr>
          <w:rStyle w:val="FootnoteReference"/>
          <w:rFonts w:cs="B Nazanin"/>
          <w:sz w:val="28"/>
          <w:szCs w:val="28"/>
        </w:rPr>
        <w:footnoteReference w:id="11"/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از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E97303" w:rsidRPr="009732FA">
        <w:rPr>
          <w:rFonts w:cs="B Nazanin"/>
          <w:sz w:val="28"/>
          <w:szCs w:val="28"/>
          <w:rtl/>
        </w:rPr>
        <w:t>مدل شیء سند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اصلی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به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داخل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و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برعکس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نشت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نکنند</w:t>
      </w:r>
      <w:r w:rsidR="00AE4503" w:rsidRPr="009732FA">
        <w:rPr>
          <w:rFonts w:cs="B Nazanin"/>
          <w:sz w:val="28"/>
          <w:szCs w:val="28"/>
        </w:rPr>
        <w:t>.</w:t>
      </w:r>
    </w:p>
    <w:p w:rsidR="008C686C" w:rsidRPr="009732FA" w:rsidRDefault="008C686C" w:rsidP="008C686C">
      <w:pPr>
        <w:pStyle w:val="Heading3"/>
        <w:bidi/>
        <w:ind w:left="-630" w:right="-540"/>
        <w:rPr>
          <w:rFonts w:cs="B Nazanin"/>
          <w:color w:val="000000" w:themeColor="text1"/>
          <w:sz w:val="28"/>
          <w:szCs w:val="28"/>
          <w:rtl/>
        </w:rPr>
      </w:pPr>
      <w:r w:rsidRPr="009732FA">
        <w:rPr>
          <w:rFonts w:cs="B Nazanin" w:hint="cs"/>
          <w:color w:val="000000" w:themeColor="text1"/>
          <w:sz w:val="28"/>
          <w:szCs w:val="28"/>
          <w:rtl/>
        </w:rPr>
        <w:t>یک مثال ساده</w:t>
      </w:r>
    </w:p>
    <w:p w:rsidR="008C686C" w:rsidRPr="009732FA" w:rsidRDefault="008C686C" w:rsidP="008C686C">
      <w:pPr>
        <w:bidi/>
        <w:rPr>
          <w:rFonts w:cs="B Nazanin"/>
        </w:rPr>
      </w:pPr>
      <w:r w:rsidRPr="009732FA">
        <w:rPr>
          <w:rFonts w:cs="B Nazanin" w:hint="cs"/>
          <w:sz w:val="28"/>
          <w:szCs w:val="28"/>
          <w:rtl/>
        </w:rPr>
        <w:t>کد بخش زبان نشانه گذاری فرامتن</w:t>
      </w:r>
    </w:p>
    <w:p w:rsidR="008C686C" w:rsidRPr="009732FA" w:rsidRDefault="008C686C" w:rsidP="008C686C">
      <w:pPr>
        <w:bidi/>
        <w:rPr>
          <w:rFonts w:cs="B Nazanin"/>
        </w:rPr>
      </w:pPr>
    </w:p>
    <w:p w:rsidR="00CD43DA" w:rsidRPr="00CD43DA" w:rsidRDefault="00CD43DA" w:rsidP="00CD43DA">
      <w:pPr>
        <w:rPr>
          <w:rFonts w:asciiTheme="majorBidi" w:hAnsiTheme="majorBidi" w:cstheme="majorBidi"/>
        </w:rPr>
      </w:pPr>
      <w:proofErr w:type="gramStart"/>
      <w:r w:rsidRPr="00CD43DA">
        <w:rPr>
          <w:rFonts w:asciiTheme="majorBidi" w:hAnsiTheme="majorBidi" w:cstheme="majorBidi"/>
        </w:rPr>
        <w:t>&lt;!DOCTYPE</w:t>
      </w:r>
      <w:proofErr w:type="gramEnd"/>
      <w:r w:rsidRPr="00CD43DA">
        <w:rPr>
          <w:rFonts w:asciiTheme="majorBidi" w:hAnsiTheme="majorBidi" w:cstheme="majorBidi"/>
        </w:rPr>
        <w:t xml:space="preserve"> html&gt;</w:t>
      </w:r>
    </w:p>
    <w:p w:rsidR="00CD43DA" w:rsidRPr="00CD43DA" w:rsidRDefault="00CD43DA" w:rsidP="00CD43DA">
      <w:pPr>
        <w:rPr>
          <w:rFonts w:asciiTheme="majorBidi" w:hAnsiTheme="majorBidi" w:cstheme="majorBidi"/>
        </w:rPr>
      </w:pPr>
      <w:r w:rsidRPr="00CD43DA">
        <w:rPr>
          <w:rFonts w:asciiTheme="majorBidi" w:hAnsiTheme="majorBidi" w:cstheme="majorBidi"/>
        </w:rPr>
        <w:t xml:space="preserve">&lt;html </w:t>
      </w:r>
      <w:proofErr w:type="spellStart"/>
      <w:r w:rsidRPr="00CD43DA">
        <w:rPr>
          <w:rFonts w:asciiTheme="majorBidi" w:hAnsiTheme="majorBidi" w:cstheme="majorBidi"/>
        </w:rPr>
        <w:t>lang</w:t>
      </w:r>
      <w:proofErr w:type="spellEnd"/>
      <w:r w:rsidRPr="00CD43DA">
        <w:rPr>
          <w:rFonts w:asciiTheme="majorBidi" w:hAnsiTheme="majorBidi" w:cstheme="majorBidi"/>
        </w:rPr>
        <w:t>="</w:t>
      </w:r>
      <w:proofErr w:type="spellStart"/>
      <w:r w:rsidRPr="00CD43DA">
        <w:rPr>
          <w:rFonts w:asciiTheme="majorBidi" w:hAnsiTheme="majorBidi" w:cstheme="majorBidi"/>
        </w:rPr>
        <w:t>en</w:t>
      </w:r>
      <w:proofErr w:type="spellEnd"/>
      <w:r w:rsidRPr="00CD43DA">
        <w:rPr>
          <w:rFonts w:asciiTheme="majorBidi" w:hAnsiTheme="majorBidi" w:cstheme="majorBidi"/>
        </w:rPr>
        <w:t>"&gt;</w:t>
      </w:r>
    </w:p>
    <w:p w:rsidR="00CD43DA" w:rsidRPr="00CD43DA" w:rsidRDefault="00CD43DA" w:rsidP="00CD43DA">
      <w:pPr>
        <w:rPr>
          <w:rFonts w:asciiTheme="majorBidi" w:hAnsiTheme="majorBidi" w:cstheme="majorBidi"/>
        </w:rPr>
      </w:pPr>
      <w:r w:rsidRPr="00CD43DA">
        <w:rPr>
          <w:rFonts w:asciiTheme="majorBidi" w:hAnsiTheme="majorBidi" w:cstheme="majorBidi"/>
        </w:rPr>
        <w:t>&lt;head&gt;</w:t>
      </w:r>
    </w:p>
    <w:p w:rsidR="00CD43DA" w:rsidRPr="00CD43DA" w:rsidRDefault="00CD43DA" w:rsidP="00CD43DA">
      <w:pPr>
        <w:rPr>
          <w:rFonts w:asciiTheme="majorBidi" w:hAnsiTheme="majorBidi" w:cstheme="majorBidi"/>
        </w:rPr>
      </w:pPr>
      <w:r w:rsidRPr="00CD43DA">
        <w:rPr>
          <w:rFonts w:asciiTheme="majorBidi" w:hAnsiTheme="majorBidi" w:cstheme="majorBidi"/>
        </w:rPr>
        <w:t xml:space="preserve">  &lt;meta charset="UTF-8"&gt;</w:t>
      </w:r>
    </w:p>
    <w:p w:rsidR="00CD43DA" w:rsidRPr="00CD43DA" w:rsidRDefault="00CD43DA" w:rsidP="00CD43DA">
      <w:pPr>
        <w:rPr>
          <w:rFonts w:asciiTheme="majorBidi" w:hAnsiTheme="majorBidi" w:cstheme="majorBidi"/>
        </w:rPr>
      </w:pPr>
      <w:r w:rsidRPr="00CD43DA">
        <w:rPr>
          <w:rFonts w:asciiTheme="majorBidi" w:hAnsiTheme="majorBidi" w:cstheme="majorBidi"/>
        </w:rPr>
        <w:t xml:space="preserve">  &lt;meta name="viewport" content="width=device-width, initial-scale=1.0"&gt;</w:t>
      </w:r>
    </w:p>
    <w:p w:rsidR="00CD43DA" w:rsidRPr="00CD43DA" w:rsidRDefault="00CD43DA" w:rsidP="00CD43DA">
      <w:pPr>
        <w:rPr>
          <w:rFonts w:asciiTheme="majorBidi" w:hAnsiTheme="majorBidi" w:cstheme="majorBidi"/>
        </w:rPr>
      </w:pPr>
      <w:r w:rsidRPr="00CD43DA">
        <w:rPr>
          <w:rFonts w:asciiTheme="majorBidi" w:hAnsiTheme="majorBidi" w:cstheme="majorBidi"/>
        </w:rPr>
        <w:t xml:space="preserve">  &lt;title&gt;Simple Web Component&lt;/title&gt;</w:t>
      </w:r>
    </w:p>
    <w:p w:rsidR="00CD43DA" w:rsidRPr="00CD43DA" w:rsidRDefault="00CD43DA" w:rsidP="00CD43DA">
      <w:pPr>
        <w:rPr>
          <w:rFonts w:asciiTheme="majorBidi" w:hAnsiTheme="majorBidi" w:cstheme="majorBidi"/>
        </w:rPr>
      </w:pPr>
      <w:r w:rsidRPr="00CD43DA">
        <w:rPr>
          <w:rFonts w:asciiTheme="majorBidi" w:hAnsiTheme="majorBidi" w:cstheme="majorBidi"/>
        </w:rPr>
        <w:t>&lt;/head&gt;</w:t>
      </w:r>
    </w:p>
    <w:p w:rsidR="00CD43DA" w:rsidRPr="00CD43DA" w:rsidRDefault="00CD43DA" w:rsidP="00CD43DA">
      <w:pPr>
        <w:rPr>
          <w:rFonts w:asciiTheme="majorBidi" w:hAnsiTheme="majorBidi" w:cstheme="majorBidi"/>
        </w:rPr>
      </w:pPr>
      <w:r w:rsidRPr="00CD43DA">
        <w:rPr>
          <w:rFonts w:asciiTheme="majorBidi" w:hAnsiTheme="majorBidi" w:cstheme="majorBidi"/>
        </w:rPr>
        <w:t>&lt;body&gt;</w:t>
      </w:r>
    </w:p>
    <w:p w:rsidR="00CD43DA" w:rsidRPr="00CD43DA" w:rsidRDefault="00CD43DA" w:rsidP="00CD43DA">
      <w:pPr>
        <w:rPr>
          <w:rFonts w:ascii="IRANSans" w:hAnsi="IRANSans" w:cs="IRANSans"/>
        </w:rPr>
      </w:pPr>
      <w:r w:rsidRPr="00CD43DA">
        <w:rPr>
          <w:rFonts w:ascii="IRANSans" w:hAnsi="IRANSans" w:cs="IRANSans"/>
        </w:rPr>
        <w:t xml:space="preserve">  </w:t>
      </w:r>
      <w:proofErr w:type="gramStart"/>
      <w:r w:rsidRPr="00CD43DA">
        <w:rPr>
          <w:rFonts w:ascii="IRANSans" w:hAnsi="IRANSans" w:cs="IRANSans"/>
        </w:rPr>
        <w:t>&lt;!--</w:t>
      </w:r>
      <w:proofErr w:type="gramEnd"/>
      <w:r w:rsidRPr="00CD43DA">
        <w:rPr>
          <w:rFonts w:ascii="IRANSans" w:hAnsi="IRANSans" w:cs="IRANSans"/>
        </w:rPr>
        <w:t xml:space="preserve"> </w:t>
      </w:r>
      <w:r w:rsidRPr="00CD43DA">
        <w:rPr>
          <w:rFonts w:ascii="IRANSans" w:hAnsi="IRANSans" w:cs="B Nazanin"/>
          <w:rtl/>
        </w:rPr>
        <w:t>استفاده از وب کامپوننت</w:t>
      </w:r>
      <w:r w:rsidRPr="00CD43DA">
        <w:rPr>
          <w:rFonts w:ascii="IRANSans" w:hAnsi="IRANSans" w:cs="B Nazanin"/>
        </w:rPr>
        <w:t xml:space="preserve"> --&gt;</w:t>
      </w:r>
    </w:p>
    <w:p w:rsidR="00CD43DA" w:rsidRDefault="00CD43DA" w:rsidP="00CD43DA">
      <w:pPr>
        <w:rPr>
          <w:rFonts w:asciiTheme="majorBidi" w:hAnsiTheme="majorBidi" w:cstheme="majorBidi"/>
        </w:rPr>
      </w:pPr>
      <w:r w:rsidRPr="00CD43DA">
        <w:rPr>
          <w:rFonts w:asciiTheme="majorBidi" w:hAnsiTheme="majorBidi" w:cstheme="majorBidi"/>
        </w:rPr>
        <w:t xml:space="preserve">  &lt;custom-button&gt;&lt;/custom-button&gt;</w:t>
      </w:r>
    </w:p>
    <w:p w:rsidR="00CD43DA" w:rsidRPr="00CD43DA" w:rsidRDefault="00CD43DA" w:rsidP="00CD43D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&lt;script </w:t>
      </w:r>
      <w:proofErr w:type="spellStart"/>
      <w:r>
        <w:rPr>
          <w:rFonts w:asciiTheme="majorBidi" w:hAnsiTheme="majorBidi" w:cstheme="majorBidi"/>
        </w:rPr>
        <w:t>src</w:t>
      </w:r>
      <w:proofErr w:type="spellEnd"/>
      <w:proofErr w:type="gramStart"/>
      <w:r>
        <w:rPr>
          <w:rFonts w:asciiTheme="majorBidi" w:hAnsiTheme="majorBidi" w:cstheme="majorBidi"/>
        </w:rPr>
        <w:t>=”app.js</w:t>
      </w:r>
      <w:proofErr w:type="gramEnd"/>
      <w:r>
        <w:rPr>
          <w:rFonts w:asciiTheme="majorBidi" w:hAnsiTheme="majorBidi" w:cstheme="majorBidi"/>
        </w:rPr>
        <w:t>”&gt;&lt;/script&gt;</w:t>
      </w:r>
    </w:p>
    <w:p w:rsidR="00CD43DA" w:rsidRPr="00CD43DA" w:rsidRDefault="00CD43DA" w:rsidP="00CD43DA">
      <w:pPr>
        <w:rPr>
          <w:rFonts w:asciiTheme="majorBidi" w:hAnsiTheme="majorBidi" w:cstheme="majorBidi"/>
        </w:rPr>
      </w:pPr>
      <w:r w:rsidRPr="00CD43DA">
        <w:rPr>
          <w:rFonts w:asciiTheme="majorBidi" w:hAnsiTheme="majorBidi" w:cstheme="majorBidi"/>
        </w:rPr>
        <w:t>&lt;/body&gt;</w:t>
      </w:r>
    </w:p>
    <w:p w:rsidR="008C686C" w:rsidRPr="00CD43DA" w:rsidRDefault="00CD43DA" w:rsidP="00CD43DA">
      <w:pPr>
        <w:rPr>
          <w:rFonts w:asciiTheme="majorBidi" w:hAnsiTheme="majorBidi" w:cstheme="majorBidi"/>
        </w:rPr>
      </w:pPr>
      <w:r w:rsidRPr="00CD43DA">
        <w:rPr>
          <w:rFonts w:asciiTheme="majorBidi" w:hAnsiTheme="majorBidi" w:cstheme="majorBidi"/>
        </w:rPr>
        <w:t>&lt;/html&gt;</w:t>
      </w:r>
    </w:p>
    <w:p w:rsidR="008C686C" w:rsidRPr="009732FA" w:rsidRDefault="008C686C" w:rsidP="008C686C">
      <w:pPr>
        <w:bidi/>
        <w:rPr>
          <w:rFonts w:cs="B Nazanin"/>
        </w:rPr>
      </w:pPr>
    </w:p>
    <w:p w:rsidR="008C686C" w:rsidRPr="009732FA" w:rsidRDefault="008C686C" w:rsidP="008C686C">
      <w:pPr>
        <w:bidi/>
        <w:rPr>
          <w:rFonts w:cs="B Nazanin"/>
        </w:rPr>
      </w:pPr>
    </w:p>
    <w:p w:rsidR="008C686C" w:rsidRPr="009732FA" w:rsidRDefault="008C686C" w:rsidP="008C686C">
      <w:pPr>
        <w:bidi/>
        <w:rPr>
          <w:rFonts w:cs="B Nazanin"/>
        </w:rPr>
      </w:pPr>
    </w:p>
    <w:p w:rsidR="008C686C" w:rsidRPr="009732FA" w:rsidRDefault="008C686C" w:rsidP="008C686C">
      <w:pPr>
        <w:bidi/>
        <w:rPr>
          <w:rFonts w:cs="B Nazanin"/>
        </w:rPr>
      </w:pPr>
    </w:p>
    <w:p w:rsidR="008C686C" w:rsidRPr="009732FA" w:rsidRDefault="008C686C" w:rsidP="008C686C">
      <w:pPr>
        <w:bidi/>
        <w:rPr>
          <w:rFonts w:cs="B Nazanin"/>
        </w:rPr>
      </w:pPr>
    </w:p>
    <w:p w:rsidR="008C686C" w:rsidRPr="009732FA" w:rsidRDefault="008C686C" w:rsidP="008C686C">
      <w:pPr>
        <w:bidi/>
        <w:rPr>
          <w:rFonts w:cs="B Nazanin"/>
        </w:rPr>
      </w:pPr>
    </w:p>
    <w:p w:rsidR="008C686C" w:rsidRPr="009732FA" w:rsidRDefault="008C686C" w:rsidP="008C686C">
      <w:pPr>
        <w:bidi/>
        <w:rPr>
          <w:rFonts w:cs="B Nazanin"/>
          <w:sz w:val="28"/>
          <w:szCs w:val="28"/>
          <w:rtl/>
        </w:rPr>
      </w:pPr>
      <w:r w:rsidRPr="009732FA">
        <w:rPr>
          <w:rFonts w:cs="B Nazanin" w:hint="cs"/>
          <w:sz w:val="28"/>
          <w:szCs w:val="28"/>
          <w:rtl/>
        </w:rPr>
        <w:t>کد مربوط به بهش جاوا اسکریپت و تعریف وب کامپوننت</w:t>
      </w:r>
    </w:p>
    <w:p w:rsidR="00CD43DA" w:rsidRPr="00CD43DA" w:rsidRDefault="00CD43DA" w:rsidP="00CD43DA">
      <w:pPr>
        <w:ind w:left="-630" w:right="-540"/>
        <w:rPr>
          <w:rFonts w:cs="B Nazanin"/>
          <w:sz w:val="28"/>
          <w:szCs w:val="28"/>
        </w:rPr>
      </w:pP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  <w:sz w:val="28"/>
          <w:szCs w:val="28"/>
        </w:rPr>
        <w:t xml:space="preserve">    </w:t>
      </w:r>
      <w:r w:rsidRPr="00CD43DA">
        <w:rPr>
          <w:rFonts w:cs="B Nazanin"/>
        </w:rPr>
        <w:t xml:space="preserve">// </w:t>
      </w:r>
      <w:r w:rsidRPr="00CD43DA">
        <w:rPr>
          <w:rFonts w:cs="B Nazanin" w:hint="cs"/>
          <w:rtl/>
        </w:rPr>
        <w:t>تعریف</w:t>
      </w:r>
      <w:r w:rsidRPr="00CD43DA">
        <w:rPr>
          <w:rFonts w:cs="B Nazanin"/>
          <w:rtl/>
        </w:rPr>
        <w:t xml:space="preserve"> </w:t>
      </w:r>
      <w:r w:rsidRPr="00CD43DA">
        <w:rPr>
          <w:rFonts w:cs="B Nazanin" w:hint="cs"/>
          <w:rtl/>
        </w:rPr>
        <w:t>کلاس</w:t>
      </w:r>
      <w:r w:rsidRPr="00CD43DA">
        <w:rPr>
          <w:rFonts w:cs="B Nazanin"/>
          <w:rtl/>
        </w:rPr>
        <w:t xml:space="preserve"> </w:t>
      </w:r>
      <w:r w:rsidRPr="00CD43DA">
        <w:rPr>
          <w:rFonts w:cs="B Nazanin" w:hint="cs"/>
          <w:rtl/>
        </w:rPr>
        <w:t>برای</w:t>
      </w:r>
      <w:r w:rsidRPr="00CD43DA">
        <w:rPr>
          <w:rFonts w:cs="B Nazanin"/>
          <w:rtl/>
        </w:rPr>
        <w:t xml:space="preserve"> </w:t>
      </w:r>
      <w:r w:rsidRPr="00CD43DA">
        <w:rPr>
          <w:rFonts w:cs="B Nazanin" w:hint="cs"/>
          <w:rtl/>
        </w:rPr>
        <w:t>المان</w:t>
      </w:r>
      <w:r w:rsidRPr="00CD43DA">
        <w:rPr>
          <w:rFonts w:cs="B Nazanin"/>
          <w:rtl/>
        </w:rPr>
        <w:t xml:space="preserve"> </w:t>
      </w:r>
      <w:r w:rsidRPr="00CD43DA">
        <w:rPr>
          <w:rFonts w:cs="B Nazanin" w:hint="cs"/>
          <w:rtl/>
        </w:rPr>
        <w:t>سفارشی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class </w:t>
      </w:r>
      <w:proofErr w:type="spellStart"/>
      <w:r w:rsidRPr="00CD43DA">
        <w:rPr>
          <w:rFonts w:cs="B Nazanin"/>
        </w:rPr>
        <w:t>CustomButton</w:t>
      </w:r>
      <w:proofErr w:type="spellEnd"/>
      <w:r w:rsidRPr="00CD43DA">
        <w:rPr>
          <w:rFonts w:cs="B Nazanin"/>
        </w:rPr>
        <w:t xml:space="preserve"> extends </w:t>
      </w:r>
      <w:proofErr w:type="spellStart"/>
      <w:r w:rsidRPr="00CD43DA">
        <w:rPr>
          <w:rFonts w:cs="B Nazanin"/>
        </w:rPr>
        <w:t>HTMLElement</w:t>
      </w:r>
      <w:proofErr w:type="spellEnd"/>
      <w:r w:rsidRPr="00CD43DA">
        <w:rPr>
          <w:rFonts w:cs="B Nazanin"/>
        </w:rPr>
        <w:t xml:space="preserve"> {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</w:t>
      </w:r>
      <w:proofErr w:type="gramStart"/>
      <w:r w:rsidRPr="00CD43DA">
        <w:rPr>
          <w:rFonts w:cs="B Nazanin"/>
        </w:rPr>
        <w:t>constructor(</w:t>
      </w:r>
      <w:proofErr w:type="gramEnd"/>
      <w:r w:rsidRPr="00CD43DA">
        <w:rPr>
          <w:rFonts w:cs="B Nazanin"/>
        </w:rPr>
        <w:t>) {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</w:t>
      </w:r>
      <w:proofErr w:type="gramStart"/>
      <w:r w:rsidRPr="00CD43DA">
        <w:rPr>
          <w:rFonts w:cs="B Nazanin"/>
        </w:rPr>
        <w:t>super(</w:t>
      </w:r>
      <w:proofErr w:type="gramEnd"/>
      <w:r w:rsidRPr="00CD43DA">
        <w:rPr>
          <w:rFonts w:cs="B Nazanin"/>
        </w:rPr>
        <w:t xml:space="preserve">); // </w:t>
      </w:r>
      <w:r w:rsidRPr="00CD43DA">
        <w:rPr>
          <w:rFonts w:cs="B Nazanin" w:hint="cs"/>
          <w:rtl/>
        </w:rPr>
        <w:t>فراخوانی</w:t>
      </w:r>
      <w:r w:rsidRPr="00CD43DA">
        <w:rPr>
          <w:rFonts w:cs="B Nazanin"/>
          <w:rtl/>
        </w:rPr>
        <w:t xml:space="preserve"> </w:t>
      </w:r>
      <w:r w:rsidRPr="00CD43DA">
        <w:rPr>
          <w:rFonts w:cs="B Nazanin" w:hint="cs"/>
          <w:rtl/>
        </w:rPr>
        <w:t>سازنده</w:t>
      </w:r>
      <w:r w:rsidRPr="00CD43DA">
        <w:rPr>
          <w:rFonts w:cs="B Nazanin"/>
          <w:rtl/>
        </w:rPr>
        <w:t xml:space="preserve"> </w:t>
      </w:r>
      <w:r w:rsidRPr="00CD43DA">
        <w:rPr>
          <w:rFonts w:cs="B Nazanin" w:hint="cs"/>
          <w:rtl/>
        </w:rPr>
        <w:t>والد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// </w:t>
      </w:r>
      <w:r w:rsidRPr="00CD43DA">
        <w:rPr>
          <w:rFonts w:cs="B Nazanin" w:hint="cs"/>
          <w:rtl/>
        </w:rPr>
        <w:t>ایجاد</w:t>
      </w:r>
      <w:r w:rsidRPr="00CD43DA">
        <w:rPr>
          <w:rFonts w:cs="B Nazanin"/>
        </w:rPr>
        <w:t xml:space="preserve"> </w:t>
      </w:r>
      <w:r w:rsidR="000060BC">
        <w:rPr>
          <w:rFonts w:cs="B Nazanin"/>
          <w:rtl/>
        </w:rPr>
        <w:t>مدل شیء سند سایه ای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</w:t>
      </w:r>
      <w:proofErr w:type="spellStart"/>
      <w:r w:rsidRPr="00CD43DA">
        <w:rPr>
          <w:rFonts w:cs="B Nazanin"/>
        </w:rPr>
        <w:t>const</w:t>
      </w:r>
      <w:proofErr w:type="spellEnd"/>
      <w:r w:rsidRPr="00CD43DA">
        <w:rPr>
          <w:rFonts w:cs="B Nazanin"/>
        </w:rPr>
        <w:t xml:space="preserve"> shadow = </w:t>
      </w:r>
      <w:proofErr w:type="spellStart"/>
      <w:proofErr w:type="gramStart"/>
      <w:r w:rsidRPr="00CD43DA">
        <w:rPr>
          <w:rFonts w:cs="B Nazanin"/>
        </w:rPr>
        <w:t>this.attachShadow</w:t>
      </w:r>
      <w:proofErr w:type="spellEnd"/>
      <w:proofErr w:type="gramEnd"/>
      <w:r w:rsidRPr="00CD43DA">
        <w:rPr>
          <w:rFonts w:cs="B Nazanin"/>
        </w:rPr>
        <w:t>({ mode: 'open' });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// </w:t>
      </w:r>
      <w:r w:rsidRPr="00CD43DA">
        <w:rPr>
          <w:rFonts w:cs="B Nazanin" w:hint="cs"/>
          <w:rtl/>
        </w:rPr>
        <w:t>ایجاد</w:t>
      </w:r>
      <w:r w:rsidRPr="00CD43DA">
        <w:rPr>
          <w:rFonts w:cs="B Nazanin"/>
          <w:rtl/>
        </w:rPr>
        <w:t xml:space="preserve"> </w:t>
      </w:r>
      <w:r w:rsidRPr="00CD43DA">
        <w:rPr>
          <w:rFonts w:cs="B Nazanin" w:hint="cs"/>
          <w:rtl/>
        </w:rPr>
        <w:t>دکمه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</w:t>
      </w:r>
      <w:proofErr w:type="spellStart"/>
      <w:r w:rsidRPr="00CD43DA">
        <w:rPr>
          <w:rFonts w:cs="B Nazanin"/>
        </w:rPr>
        <w:t>const</w:t>
      </w:r>
      <w:proofErr w:type="spellEnd"/>
      <w:r w:rsidRPr="00CD43DA">
        <w:rPr>
          <w:rFonts w:cs="B Nazanin"/>
        </w:rPr>
        <w:t xml:space="preserve"> button = </w:t>
      </w:r>
      <w:proofErr w:type="spellStart"/>
      <w:proofErr w:type="gramStart"/>
      <w:r w:rsidRPr="00CD43DA">
        <w:rPr>
          <w:rFonts w:cs="B Nazanin"/>
        </w:rPr>
        <w:t>document.createElement</w:t>
      </w:r>
      <w:proofErr w:type="spellEnd"/>
      <w:proofErr w:type="gramEnd"/>
      <w:r w:rsidRPr="00CD43DA">
        <w:rPr>
          <w:rFonts w:cs="B Nazanin"/>
        </w:rPr>
        <w:t>('button');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</w:t>
      </w:r>
      <w:proofErr w:type="spellStart"/>
      <w:proofErr w:type="gramStart"/>
      <w:r w:rsidRPr="00CD43DA">
        <w:rPr>
          <w:rFonts w:cs="B Nazanin"/>
        </w:rPr>
        <w:t>button.textContent</w:t>
      </w:r>
      <w:proofErr w:type="spellEnd"/>
      <w:proofErr w:type="gramEnd"/>
      <w:r w:rsidRPr="00CD43DA">
        <w:rPr>
          <w:rFonts w:cs="B Nazanin"/>
        </w:rPr>
        <w:t xml:space="preserve"> = '</w:t>
      </w:r>
      <w:r w:rsidRPr="00CD43DA">
        <w:rPr>
          <w:rFonts w:cs="B Nazanin" w:hint="cs"/>
          <w:rtl/>
        </w:rPr>
        <w:t>کلیک</w:t>
      </w:r>
      <w:r w:rsidRPr="00CD43DA">
        <w:rPr>
          <w:rFonts w:cs="B Nazanin"/>
          <w:rtl/>
        </w:rPr>
        <w:t xml:space="preserve"> </w:t>
      </w:r>
      <w:r w:rsidRPr="00CD43DA">
        <w:rPr>
          <w:rFonts w:cs="B Nazanin" w:hint="cs"/>
          <w:rtl/>
        </w:rPr>
        <w:t>کنید</w:t>
      </w:r>
      <w:r w:rsidRPr="00CD43DA">
        <w:rPr>
          <w:rFonts w:cs="B Nazanin"/>
        </w:rPr>
        <w:t>!';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</w:t>
      </w:r>
      <w:proofErr w:type="spellStart"/>
      <w:proofErr w:type="gramStart"/>
      <w:r w:rsidRPr="00CD43DA">
        <w:rPr>
          <w:rFonts w:cs="B Nazanin"/>
        </w:rPr>
        <w:t>button.style</w:t>
      </w:r>
      <w:proofErr w:type="gramEnd"/>
      <w:r w:rsidRPr="00CD43DA">
        <w:rPr>
          <w:rFonts w:cs="B Nazanin"/>
        </w:rPr>
        <w:t>.cssText</w:t>
      </w:r>
      <w:proofErr w:type="spellEnd"/>
      <w:r w:rsidRPr="00CD43DA">
        <w:rPr>
          <w:rFonts w:cs="B Nazanin"/>
        </w:rPr>
        <w:t xml:space="preserve"> = `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  padding: 10px 20px;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  background-color: #6200ea;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  color: white;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  border: none;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  border-radius: 5px;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  cursor: pointer;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`;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// </w:t>
      </w:r>
      <w:r w:rsidRPr="00CD43DA">
        <w:rPr>
          <w:rFonts w:cs="B Nazanin" w:hint="cs"/>
          <w:rtl/>
        </w:rPr>
        <w:t>افزودن</w:t>
      </w:r>
      <w:r w:rsidRPr="00CD43DA">
        <w:rPr>
          <w:rFonts w:cs="B Nazanin"/>
          <w:rtl/>
        </w:rPr>
        <w:t xml:space="preserve"> </w:t>
      </w:r>
      <w:r w:rsidRPr="00CD43DA">
        <w:rPr>
          <w:rFonts w:cs="B Nazanin" w:hint="cs"/>
          <w:rtl/>
        </w:rPr>
        <w:t>رفتار</w:t>
      </w:r>
      <w:r w:rsidRPr="00CD43DA">
        <w:rPr>
          <w:rFonts w:cs="B Nazanin"/>
          <w:rtl/>
        </w:rPr>
        <w:t xml:space="preserve"> </w:t>
      </w:r>
      <w:r w:rsidRPr="00CD43DA">
        <w:rPr>
          <w:rFonts w:cs="B Nazanin" w:hint="cs"/>
          <w:rtl/>
        </w:rPr>
        <w:t>به</w:t>
      </w:r>
      <w:r w:rsidRPr="00CD43DA">
        <w:rPr>
          <w:rFonts w:cs="B Nazanin"/>
          <w:rtl/>
        </w:rPr>
        <w:t xml:space="preserve"> </w:t>
      </w:r>
      <w:r w:rsidRPr="00CD43DA">
        <w:rPr>
          <w:rFonts w:cs="B Nazanin" w:hint="cs"/>
          <w:rtl/>
        </w:rPr>
        <w:t>دکمه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</w:t>
      </w:r>
      <w:proofErr w:type="spellStart"/>
      <w:proofErr w:type="gramStart"/>
      <w:r w:rsidRPr="00CD43DA">
        <w:rPr>
          <w:rFonts w:cs="B Nazanin"/>
        </w:rPr>
        <w:t>button.addEventListener</w:t>
      </w:r>
      <w:proofErr w:type="spellEnd"/>
      <w:proofErr w:type="gramEnd"/>
      <w:r w:rsidRPr="00CD43DA">
        <w:rPr>
          <w:rFonts w:cs="B Nazanin"/>
        </w:rPr>
        <w:t>('click', () =&gt; {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  </w:t>
      </w:r>
      <w:proofErr w:type="gramStart"/>
      <w:r w:rsidRPr="00CD43DA">
        <w:rPr>
          <w:rFonts w:cs="B Nazanin"/>
        </w:rPr>
        <w:t>alert(</w:t>
      </w:r>
      <w:proofErr w:type="gramEnd"/>
      <w:r w:rsidRPr="00CD43DA">
        <w:rPr>
          <w:rFonts w:cs="B Nazanin"/>
        </w:rPr>
        <w:t>'</w:t>
      </w:r>
      <w:r w:rsidRPr="00CD43DA">
        <w:rPr>
          <w:rFonts w:cs="B Nazanin" w:hint="cs"/>
          <w:rtl/>
        </w:rPr>
        <w:t>وب</w:t>
      </w:r>
      <w:r w:rsidRPr="00CD43DA">
        <w:rPr>
          <w:rFonts w:cs="B Nazanin"/>
          <w:rtl/>
        </w:rPr>
        <w:t xml:space="preserve"> </w:t>
      </w:r>
      <w:r w:rsidRPr="00CD43DA">
        <w:rPr>
          <w:rFonts w:cs="B Nazanin" w:hint="cs"/>
          <w:rtl/>
        </w:rPr>
        <w:t>کامپوننت</w:t>
      </w:r>
      <w:r w:rsidRPr="00CD43DA">
        <w:rPr>
          <w:rFonts w:cs="B Nazanin"/>
          <w:rtl/>
        </w:rPr>
        <w:t xml:space="preserve"> </w:t>
      </w:r>
      <w:r w:rsidRPr="00CD43DA">
        <w:rPr>
          <w:rFonts w:cs="B Nazanin" w:hint="cs"/>
          <w:rtl/>
        </w:rPr>
        <w:t>کار</w:t>
      </w:r>
      <w:r w:rsidRPr="00CD43DA">
        <w:rPr>
          <w:rFonts w:cs="B Nazanin"/>
          <w:rtl/>
        </w:rPr>
        <w:t xml:space="preserve"> </w:t>
      </w:r>
      <w:r w:rsidRPr="00CD43DA">
        <w:rPr>
          <w:rFonts w:cs="B Nazanin" w:hint="cs"/>
          <w:rtl/>
        </w:rPr>
        <w:t>می‌کند</w:t>
      </w:r>
      <w:r w:rsidRPr="00CD43DA">
        <w:rPr>
          <w:rFonts w:cs="B Nazanin"/>
        </w:rPr>
        <w:t>!');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});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// </w:t>
      </w:r>
      <w:r w:rsidRPr="00CD43DA">
        <w:rPr>
          <w:rFonts w:cs="B Nazanin" w:hint="cs"/>
          <w:rtl/>
        </w:rPr>
        <w:t>افزودن</w:t>
      </w:r>
      <w:r w:rsidRPr="00CD43DA">
        <w:rPr>
          <w:rFonts w:cs="B Nazanin"/>
          <w:rtl/>
        </w:rPr>
        <w:t xml:space="preserve"> </w:t>
      </w:r>
      <w:r w:rsidRPr="00CD43DA">
        <w:rPr>
          <w:rFonts w:cs="B Nazanin" w:hint="cs"/>
          <w:rtl/>
        </w:rPr>
        <w:t>دکمه</w:t>
      </w:r>
      <w:r w:rsidRPr="00CD43DA">
        <w:rPr>
          <w:rFonts w:cs="B Nazanin"/>
          <w:rtl/>
        </w:rPr>
        <w:t xml:space="preserve"> </w:t>
      </w:r>
      <w:r w:rsidRPr="00CD43DA">
        <w:rPr>
          <w:rFonts w:cs="B Nazanin" w:hint="cs"/>
          <w:rtl/>
        </w:rPr>
        <w:t>به</w:t>
      </w:r>
      <w:r w:rsidRPr="00CD43DA">
        <w:rPr>
          <w:rFonts w:cs="B Nazanin"/>
        </w:rPr>
        <w:t xml:space="preserve"> </w:t>
      </w:r>
      <w:r w:rsidR="000060BC">
        <w:rPr>
          <w:rFonts w:cs="B Nazanin"/>
          <w:rtl/>
        </w:rPr>
        <w:t>مدل شیء سند سایه ای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  </w:t>
      </w:r>
      <w:proofErr w:type="spellStart"/>
      <w:proofErr w:type="gramStart"/>
      <w:r w:rsidRPr="00CD43DA">
        <w:rPr>
          <w:rFonts w:cs="B Nazanin"/>
        </w:rPr>
        <w:t>shadow.appendChild</w:t>
      </w:r>
      <w:proofErr w:type="spellEnd"/>
      <w:proofErr w:type="gramEnd"/>
      <w:r w:rsidRPr="00CD43DA">
        <w:rPr>
          <w:rFonts w:cs="B Nazanin"/>
        </w:rPr>
        <w:t>(button);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  }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}</w:t>
      </w:r>
    </w:p>
    <w:p w:rsidR="00CD43DA" w:rsidRPr="00CD43DA" w:rsidRDefault="00CD43DA" w:rsidP="00CD43DA">
      <w:pPr>
        <w:spacing w:line="240" w:lineRule="auto"/>
        <w:ind w:right="-540"/>
        <w:rPr>
          <w:rFonts w:cs="B Nazanin"/>
        </w:rPr>
      </w:pP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// </w:t>
      </w:r>
      <w:r w:rsidRPr="00CD43DA">
        <w:rPr>
          <w:rFonts w:cs="B Nazanin" w:hint="cs"/>
          <w:rtl/>
        </w:rPr>
        <w:t>ثبت</w:t>
      </w:r>
      <w:r w:rsidRPr="00CD43DA">
        <w:rPr>
          <w:rFonts w:cs="B Nazanin"/>
          <w:rtl/>
        </w:rPr>
        <w:t xml:space="preserve"> </w:t>
      </w:r>
      <w:r w:rsidRPr="00CD43DA">
        <w:rPr>
          <w:rFonts w:cs="B Nazanin" w:hint="cs"/>
          <w:rtl/>
        </w:rPr>
        <w:t>کامپوننت</w:t>
      </w:r>
      <w:r w:rsidRPr="00CD43DA">
        <w:rPr>
          <w:rFonts w:cs="B Nazanin"/>
          <w:rtl/>
        </w:rPr>
        <w:t xml:space="preserve"> </w:t>
      </w:r>
      <w:r w:rsidRPr="00CD43DA">
        <w:rPr>
          <w:rFonts w:cs="B Nazanin" w:hint="cs"/>
          <w:rtl/>
        </w:rPr>
        <w:t>سفارشی</w:t>
      </w:r>
    </w:p>
    <w:p w:rsidR="00CD43DA" w:rsidRPr="00CD43DA" w:rsidRDefault="00CD43DA" w:rsidP="00CD43DA">
      <w:pPr>
        <w:spacing w:line="240" w:lineRule="auto"/>
        <w:ind w:left="-630" w:right="-540"/>
        <w:rPr>
          <w:rFonts w:cs="B Nazanin"/>
        </w:rPr>
      </w:pPr>
      <w:r w:rsidRPr="00CD43DA">
        <w:rPr>
          <w:rFonts w:cs="B Nazanin"/>
        </w:rPr>
        <w:t xml:space="preserve">    </w:t>
      </w:r>
      <w:proofErr w:type="spellStart"/>
      <w:r w:rsidRPr="00CD43DA">
        <w:rPr>
          <w:rFonts w:cs="B Nazanin"/>
        </w:rPr>
        <w:t>customElements.define</w:t>
      </w:r>
      <w:proofErr w:type="spellEnd"/>
      <w:r w:rsidRPr="00CD43DA">
        <w:rPr>
          <w:rFonts w:cs="B Nazanin"/>
        </w:rPr>
        <w:t xml:space="preserve">('custom-button', </w:t>
      </w:r>
      <w:proofErr w:type="spellStart"/>
      <w:r w:rsidRPr="00CD43DA">
        <w:rPr>
          <w:rFonts w:cs="B Nazanin"/>
        </w:rPr>
        <w:t>CustomButton</w:t>
      </w:r>
      <w:proofErr w:type="spellEnd"/>
      <w:r w:rsidRPr="00CD43DA">
        <w:rPr>
          <w:rFonts w:cs="B Nazanin"/>
        </w:rPr>
        <w:t>);</w:t>
      </w:r>
    </w:p>
    <w:p w:rsidR="009732FA" w:rsidRDefault="009732FA" w:rsidP="009732FA">
      <w:pPr>
        <w:bidi/>
        <w:rPr>
          <w:rFonts w:cs="B Nazanin"/>
          <w:sz w:val="28"/>
          <w:szCs w:val="28"/>
        </w:rPr>
      </w:pPr>
    </w:p>
    <w:p w:rsidR="00CD43DA" w:rsidRPr="00CD43DA" w:rsidRDefault="00CD43DA" w:rsidP="00CD43DA">
      <w:pPr>
        <w:bidi/>
        <w:rPr>
          <w:rFonts w:cs="B Nazanin"/>
          <w:b/>
          <w:bCs/>
          <w:sz w:val="28"/>
          <w:szCs w:val="28"/>
        </w:rPr>
      </w:pPr>
      <w:r w:rsidRPr="00CD43DA">
        <w:rPr>
          <w:rFonts w:cs="B Nazanin"/>
          <w:b/>
          <w:bCs/>
          <w:sz w:val="28"/>
          <w:szCs w:val="28"/>
          <w:rtl/>
        </w:rPr>
        <w:t>توضیح کد</w:t>
      </w:r>
      <w:r w:rsidRPr="00CD43DA">
        <w:rPr>
          <w:rFonts w:cs="B Nazanin"/>
          <w:b/>
          <w:bCs/>
          <w:sz w:val="28"/>
          <w:szCs w:val="28"/>
        </w:rPr>
        <w:t>:</w:t>
      </w:r>
    </w:p>
    <w:p w:rsidR="00CD43DA" w:rsidRPr="00CD43DA" w:rsidRDefault="00CD43DA" w:rsidP="00CD43DA">
      <w:pPr>
        <w:numPr>
          <w:ilvl w:val="0"/>
          <w:numId w:val="10"/>
        </w:numPr>
        <w:bidi/>
        <w:rPr>
          <w:rFonts w:cs="B Nazanin"/>
          <w:sz w:val="28"/>
          <w:szCs w:val="28"/>
        </w:rPr>
      </w:pPr>
      <w:r w:rsidRPr="00CD43DA">
        <w:rPr>
          <w:rFonts w:cs="B Nazanin"/>
          <w:b/>
          <w:bCs/>
          <w:sz w:val="28"/>
          <w:szCs w:val="28"/>
          <w:rtl/>
        </w:rPr>
        <w:t>ایجاد یک کلاس جاوااسکریپت</w:t>
      </w:r>
      <w:r w:rsidRPr="00CD43DA">
        <w:rPr>
          <w:rFonts w:cs="B Nazanin"/>
          <w:sz w:val="28"/>
          <w:szCs w:val="28"/>
        </w:rPr>
        <w:t>:</w:t>
      </w:r>
    </w:p>
    <w:p w:rsidR="00CD43DA" w:rsidRPr="00CD43DA" w:rsidRDefault="00CD43DA" w:rsidP="00CD43DA">
      <w:pPr>
        <w:numPr>
          <w:ilvl w:val="1"/>
          <w:numId w:val="10"/>
        </w:numPr>
        <w:bidi/>
        <w:rPr>
          <w:rFonts w:cs="B Nazanin"/>
          <w:sz w:val="28"/>
          <w:szCs w:val="28"/>
        </w:rPr>
      </w:pPr>
      <w:r w:rsidRPr="00CD43DA">
        <w:rPr>
          <w:rFonts w:cs="B Nazanin"/>
          <w:sz w:val="28"/>
          <w:szCs w:val="28"/>
          <w:rtl/>
        </w:rPr>
        <w:t xml:space="preserve">کلاس </w:t>
      </w:r>
      <w:proofErr w:type="spellStart"/>
      <w:r w:rsidRPr="00CD43DA">
        <w:rPr>
          <w:rFonts w:asciiTheme="majorBidi" w:hAnsiTheme="majorBidi" w:cstheme="majorBidi"/>
          <w:sz w:val="28"/>
          <w:szCs w:val="28"/>
        </w:rPr>
        <w:t>CustomButton</w:t>
      </w:r>
      <w:proofErr w:type="spellEnd"/>
      <w:r w:rsidRPr="00CD43DA">
        <w:rPr>
          <w:rFonts w:cs="B Nazanin"/>
          <w:sz w:val="28"/>
          <w:szCs w:val="28"/>
        </w:rPr>
        <w:t xml:space="preserve"> </w:t>
      </w:r>
      <w:r w:rsidRPr="00CD43DA">
        <w:rPr>
          <w:rFonts w:cs="B Nazanin"/>
          <w:sz w:val="28"/>
          <w:szCs w:val="28"/>
          <w:rtl/>
        </w:rPr>
        <w:t xml:space="preserve">از </w:t>
      </w:r>
      <w:proofErr w:type="spellStart"/>
      <w:r w:rsidRPr="00CD43DA">
        <w:rPr>
          <w:rFonts w:asciiTheme="majorBidi" w:hAnsiTheme="majorBidi" w:cstheme="majorBidi"/>
          <w:sz w:val="28"/>
          <w:szCs w:val="28"/>
        </w:rPr>
        <w:t>HTMLElement</w:t>
      </w:r>
      <w:proofErr w:type="spellEnd"/>
      <w:r w:rsidRPr="00CD43DA">
        <w:rPr>
          <w:rFonts w:cs="B Nazanin"/>
          <w:sz w:val="28"/>
          <w:szCs w:val="28"/>
        </w:rPr>
        <w:t xml:space="preserve"> </w:t>
      </w:r>
      <w:r w:rsidRPr="00CD43DA">
        <w:rPr>
          <w:rFonts w:cs="B Nazanin"/>
          <w:sz w:val="28"/>
          <w:szCs w:val="28"/>
          <w:rtl/>
        </w:rPr>
        <w:t>ارث‌بری کرده و برای تعریف رفتار و ظاهر المان سفارشی استفاده می‌شود</w:t>
      </w:r>
      <w:r w:rsidRPr="00CD43DA">
        <w:rPr>
          <w:rFonts w:cs="B Nazanin"/>
          <w:sz w:val="28"/>
          <w:szCs w:val="28"/>
        </w:rPr>
        <w:t>.</w:t>
      </w:r>
    </w:p>
    <w:p w:rsidR="00CD43DA" w:rsidRPr="00CD43DA" w:rsidRDefault="00CD43DA" w:rsidP="00CD43DA">
      <w:pPr>
        <w:numPr>
          <w:ilvl w:val="0"/>
          <w:numId w:val="10"/>
        </w:numPr>
        <w:bidi/>
        <w:rPr>
          <w:rFonts w:cs="B Nazanin"/>
          <w:sz w:val="28"/>
          <w:szCs w:val="28"/>
        </w:rPr>
      </w:pPr>
      <w:r w:rsidRPr="00CD43DA">
        <w:rPr>
          <w:rFonts w:cs="B Nazanin"/>
          <w:b/>
          <w:bCs/>
          <w:sz w:val="28"/>
          <w:szCs w:val="28"/>
          <w:rtl/>
        </w:rPr>
        <w:t>استفاده از</w:t>
      </w:r>
      <w:r w:rsidRPr="00CD43DA">
        <w:rPr>
          <w:rFonts w:cs="B Nazanin"/>
          <w:b/>
          <w:bCs/>
          <w:sz w:val="28"/>
          <w:szCs w:val="28"/>
        </w:rPr>
        <w:t xml:space="preserve"> </w:t>
      </w:r>
      <w:r>
        <w:rPr>
          <w:rFonts w:cs="B Nazanin" w:hint="cs"/>
          <w:b/>
          <w:bCs/>
          <w:sz w:val="28"/>
          <w:szCs w:val="28"/>
          <w:rtl/>
        </w:rPr>
        <w:t>شیء مدل سند سایه ای</w:t>
      </w:r>
      <w:r w:rsidRPr="00CD43DA">
        <w:rPr>
          <w:rFonts w:cs="B Nazanin"/>
          <w:sz w:val="28"/>
          <w:szCs w:val="28"/>
        </w:rPr>
        <w:t>:</w:t>
      </w:r>
    </w:p>
    <w:p w:rsidR="00CD43DA" w:rsidRPr="00CD43DA" w:rsidRDefault="00CD43DA" w:rsidP="00CD43DA">
      <w:pPr>
        <w:numPr>
          <w:ilvl w:val="1"/>
          <w:numId w:val="10"/>
        </w:numPr>
        <w:bidi/>
        <w:rPr>
          <w:rFonts w:cs="B Nazanin"/>
          <w:sz w:val="28"/>
          <w:szCs w:val="28"/>
        </w:rPr>
      </w:pPr>
      <w:r w:rsidRPr="00CD43DA">
        <w:rPr>
          <w:rFonts w:cs="B Nazanin"/>
          <w:sz w:val="28"/>
          <w:szCs w:val="28"/>
          <w:rtl/>
        </w:rPr>
        <w:t xml:space="preserve">با استفاده از </w:t>
      </w:r>
      <w:proofErr w:type="spellStart"/>
      <w:r w:rsidRPr="00CD43DA">
        <w:rPr>
          <w:rFonts w:asciiTheme="majorBidi" w:hAnsiTheme="majorBidi" w:cstheme="majorBidi"/>
          <w:sz w:val="28"/>
          <w:szCs w:val="28"/>
        </w:rPr>
        <w:t>attachShadow</w:t>
      </w:r>
      <w:proofErr w:type="spellEnd"/>
      <w:r w:rsidRPr="00CD43DA">
        <w:rPr>
          <w:rFonts w:cs="B Nazanin"/>
          <w:sz w:val="28"/>
          <w:szCs w:val="28"/>
          <w:rtl/>
        </w:rPr>
        <w:t>، کپسوله‌سازی انجام می‌شود تا استایل‌ها و رفتار این کامپوننت از سایر بخش‌های صفحه جدا باشد</w:t>
      </w:r>
      <w:r w:rsidRPr="00CD43DA">
        <w:rPr>
          <w:rFonts w:cs="B Nazanin"/>
          <w:sz w:val="28"/>
          <w:szCs w:val="28"/>
        </w:rPr>
        <w:t>.</w:t>
      </w:r>
    </w:p>
    <w:p w:rsidR="00CD43DA" w:rsidRPr="00CD43DA" w:rsidRDefault="00CD43DA" w:rsidP="00CD43DA">
      <w:pPr>
        <w:numPr>
          <w:ilvl w:val="0"/>
          <w:numId w:val="10"/>
        </w:numPr>
        <w:bidi/>
        <w:rPr>
          <w:rFonts w:cs="B Nazanin"/>
          <w:sz w:val="28"/>
          <w:szCs w:val="28"/>
        </w:rPr>
      </w:pPr>
      <w:r w:rsidRPr="00CD43DA">
        <w:rPr>
          <w:rFonts w:cs="B Nazanin"/>
          <w:b/>
          <w:bCs/>
          <w:sz w:val="28"/>
          <w:szCs w:val="28"/>
          <w:rtl/>
        </w:rPr>
        <w:t>افزودن رفتار به دکمه</w:t>
      </w:r>
      <w:r w:rsidRPr="00CD43DA">
        <w:rPr>
          <w:rFonts w:cs="B Nazanin"/>
          <w:sz w:val="28"/>
          <w:szCs w:val="28"/>
        </w:rPr>
        <w:t>:</w:t>
      </w:r>
    </w:p>
    <w:p w:rsidR="00CD43DA" w:rsidRPr="00CD43DA" w:rsidRDefault="00CD43DA" w:rsidP="00CD43DA">
      <w:pPr>
        <w:numPr>
          <w:ilvl w:val="1"/>
          <w:numId w:val="10"/>
        </w:numPr>
        <w:bidi/>
        <w:rPr>
          <w:rFonts w:cs="B Nazanin"/>
          <w:sz w:val="28"/>
          <w:szCs w:val="28"/>
        </w:rPr>
      </w:pPr>
      <w:r w:rsidRPr="00CD43DA">
        <w:rPr>
          <w:rFonts w:cs="B Nazanin"/>
          <w:sz w:val="28"/>
          <w:szCs w:val="28"/>
          <w:rtl/>
        </w:rPr>
        <w:t>رویداد کلیک به دکمه اضافه شده تا تعامل‌پذیری آن نشان داده شود</w:t>
      </w:r>
      <w:r w:rsidRPr="00CD43DA">
        <w:rPr>
          <w:rFonts w:cs="B Nazanin"/>
          <w:sz w:val="28"/>
          <w:szCs w:val="28"/>
        </w:rPr>
        <w:t>.</w:t>
      </w:r>
    </w:p>
    <w:p w:rsidR="00CD43DA" w:rsidRPr="00CD43DA" w:rsidRDefault="00CD43DA" w:rsidP="00CD43DA">
      <w:pPr>
        <w:numPr>
          <w:ilvl w:val="0"/>
          <w:numId w:val="10"/>
        </w:numPr>
        <w:bidi/>
        <w:rPr>
          <w:rFonts w:cs="B Nazanin"/>
          <w:sz w:val="28"/>
          <w:szCs w:val="28"/>
        </w:rPr>
      </w:pPr>
      <w:r w:rsidRPr="00CD43DA">
        <w:rPr>
          <w:rFonts w:cs="B Nazanin"/>
          <w:b/>
          <w:bCs/>
          <w:sz w:val="28"/>
          <w:szCs w:val="28"/>
          <w:rtl/>
        </w:rPr>
        <w:t>تعریف و ثبت وب کامپوننت</w:t>
      </w:r>
      <w:r w:rsidRPr="00CD43DA">
        <w:rPr>
          <w:rFonts w:cs="B Nazanin"/>
          <w:sz w:val="28"/>
          <w:szCs w:val="28"/>
        </w:rPr>
        <w:t>:</w:t>
      </w:r>
    </w:p>
    <w:p w:rsidR="00CD43DA" w:rsidRPr="00CD43DA" w:rsidRDefault="00CD43DA" w:rsidP="00CD43DA">
      <w:pPr>
        <w:numPr>
          <w:ilvl w:val="1"/>
          <w:numId w:val="10"/>
        </w:numPr>
        <w:bidi/>
        <w:rPr>
          <w:rFonts w:cs="B Nazanin"/>
          <w:sz w:val="28"/>
          <w:szCs w:val="28"/>
        </w:rPr>
      </w:pPr>
      <w:r w:rsidRPr="00CD43DA">
        <w:rPr>
          <w:rFonts w:cs="B Nazanin"/>
          <w:sz w:val="28"/>
          <w:szCs w:val="28"/>
          <w:rtl/>
        </w:rPr>
        <w:t xml:space="preserve">با استفاده از </w:t>
      </w:r>
      <w:proofErr w:type="spellStart"/>
      <w:r w:rsidRPr="00CD43DA">
        <w:rPr>
          <w:rFonts w:cs="B Nazanin"/>
          <w:sz w:val="28"/>
          <w:szCs w:val="28"/>
        </w:rPr>
        <w:t>cu</w:t>
      </w:r>
      <w:r w:rsidRPr="00CD43DA">
        <w:rPr>
          <w:rFonts w:asciiTheme="majorBidi" w:hAnsiTheme="majorBidi" w:cstheme="majorBidi"/>
          <w:sz w:val="28"/>
          <w:szCs w:val="28"/>
        </w:rPr>
        <w:t>stomElements.define</w:t>
      </w:r>
      <w:proofErr w:type="spellEnd"/>
      <w:r w:rsidRPr="00CD43DA">
        <w:rPr>
          <w:rFonts w:cs="B Nazanin"/>
          <w:sz w:val="28"/>
          <w:szCs w:val="28"/>
          <w:rtl/>
        </w:rPr>
        <w:t xml:space="preserve">، کامپوننت با نام </w:t>
      </w:r>
      <w:r w:rsidRPr="00CD43DA">
        <w:rPr>
          <w:rFonts w:cs="B Nazanin"/>
          <w:sz w:val="28"/>
          <w:szCs w:val="28"/>
        </w:rPr>
        <w:t>c</w:t>
      </w:r>
      <w:r w:rsidRPr="00CD43DA">
        <w:rPr>
          <w:rFonts w:asciiTheme="majorBidi" w:hAnsiTheme="majorBidi" w:cstheme="majorBidi"/>
          <w:sz w:val="28"/>
          <w:szCs w:val="28"/>
        </w:rPr>
        <w:t xml:space="preserve">ustom-button </w:t>
      </w:r>
      <w:r w:rsidRPr="00CD43DA">
        <w:rPr>
          <w:rFonts w:cs="B Nazanin"/>
          <w:sz w:val="28"/>
          <w:szCs w:val="28"/>
          <w:rtl/>
        </w:rPr>
        <w:t>به مرورگر معرفی می‌شود</w:t>
      </w:r>
      <w:r w:rsidRPr="00CD43DA">
        <w:rPr>
          <w:rFonts w:cs="B Nazanin"/>
          <w:sz w:val="28"/>
          <w:szCs w:val="28"/>
        </w:rPr>
        <w:t>.</w:t>
      </w:r>
    </w:p>
    <w:p w:rsidR="00CD43DA" w:rsidRPr="00CD43DA" w:rsidRDefault="00CD43DA" w:rsidP="00CD43DA">
      <w:pPr>
        <w:bidi/>
        <w:rPr>
          <w:rFonts w:cs="B Nazanin"/>
          <w:sz w:val="28"/>
          <w:szCs w:val="28"/>
          <w:lang w:bidi="fa-IR"/>
        </w:rPr>
      </w:pPr>
      <w:r w:rsidRPr="00CD43DA">
        <w:rPr>
          <w:rFonts w:cs="B Nazanin"/>
          <w:sz w:val="28"/>
          <w:szCs w:val="28"/>
          <w:rtl/>
        </w:rPr>
        <w:t>این کد یک نمای ساده و عملکرد پایه وب کامپ</w:t>
      </w:r>
      <w:r>
        <w:rPr>
          <w:rFonts w:cs="B Nazanin"/>
          <w:sz w:val="28"/>
          <w:szCs w:val="28"/>
          <w:rtl/>
        </w:rPr>
        <w:t>وننت‌ها را به مخاطب نشان می‌دهد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:rsidR="00CD43DA" w:rsidRDefault="00CD43DA" w:rsidP="00CD43DA">
      <w:pPr>
        <w:bidi/>
        <w:rPr>
          <w:rFonts w:cs="B Nazanin"/>
          <w:sz w:val="28"/>
          <w:szCs w:val="28"/>
        </w:rPr>
      </w:pPr>
    </w:p>
    <w:p w:rsidR="00CD43DA" w:rsidRPr="00CD43DA" w:rsidRDefault="00CD43DA" w:rsidP="00CD43DA">
      <w:pPr>
        <w:bidi/>
        <w:rPr>
          <w:rFonts w:cs="B Nazanin"/>
          <w:sz w:val="28"/>
          <w:szCs w:val="28"/>
        </w:rPr>
      </w:pPr>
    </w:p>
    <w:p w:rsidR="009732FA" w:rsidRPr="009732FA" w:rsidRDefault="009732FA" w:rsidP="009732FA">
      <w:pPr>
        <w:bidi/>
        <w:ind w:left="-630" w:right="-540"/>
        <w:rPr>
          <w:rFonts w:cs="B Nazanin"/>
          <w:b/>
          <w:bCs/>
          <w:sz w:val="28"/>
          <w:szCs w:val="28"/>
          <w:lang w:bidi="fa-IR"/>
        </w:rPr>
      </w:pPr>
      <w:r w:rsidRPr="009732FA">
        <w:rPr>
          <w:rFonts w:cs="B Nazanin" w:hint="cs"/>
          <w:b/>
          <w:bCs/>
          <w:sz w:val="28"/>
          <w:szCs w:val="28"/>
          <w:rtl/>
          <w:lang w:bidi="fa-IR"/>
        </w:rPr>
        <w:t>استاندارد های موجود</w:t>
      </w:r>
    </w:p>
    <w:p w:rsidR="002E0EC4" w:rsidRPr="009732FA" w:rsidRDefault="00AE4503" w:rsidP="009732FA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استانداردهای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طور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مداوم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حال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تکامل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هستند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برخی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ویژگی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خوبی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استاندارد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مدرن</w:t>
      </w:r>
      <w:r w:rsidRPr="009732FA">
        <w:rPr>
          <w:rFonts w:cs="B Nazanin"/>
          <w:sz w:val="28"/>
          <w:szCs w:val="28"/>
        </w:rPr>
        <w:t xml:space="preserve"> </w:t>
      </w:r>
      <w:r w:rsidR="009732FA" w:rsidRPr="009732FA">
        <w:rPr>
          <w:rFonts w:cs="B Nazanin"/>
          <w:sz w:val="28"/>
          <w:szCs w:val="28"/>
          <w:rtl/>
        </w:rPr>
        <w:t>زبان نشانه گذاری فرامتن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یکپارچه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شده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اند،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حالی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برخی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دیگر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هنوز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مرحله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پیش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نویس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قرار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دارند</w:t>
      </w:r>
      <w:r w:rsidR="009732FA" w:rsidRPr="009732FA">
        <w:rPr>
          <w:rFonts w:cs="B Nazanin" w:hint="cs"/>
          <w:sz w:val="28"/>
          <w:szCs w:val="28"/>
          <w:rtl/>
        </w:rPr>
        <w:t xml:space="preserve"> 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پشتیبانی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مرورگرها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استانداردها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سال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اخیر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طور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قابل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توجهی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بهبود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یافته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Pr="009732FA">
        <w:rPr>
          <w:rFonts w:cs="B Nazanin"/>
          <w:sz w:val="28"/>
          <w:szCs w:val="28"/>
        </w:rPr>
        <w:t>.</w:t>
      </w:r>
    </w:p>
    <w:p w:rsidR="002E0EC4" w:rsidRPr="009732FA" w:rsidRDefault="00AE4503" w:rsidP="009732FA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مهم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ترین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ویژگی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قابلیت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استفاده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آن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تقریباً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فریم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ورک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جاوااسکریپت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موجود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Pr="009732FA">
        <w:rPr>
          <w:rFonts w:cs="B Nazanin"/>
          <w:sz w:val="28"/>
          <w:szCs w:val="28"/>
        </w:rPr>
        <w:t xml:space="preserve"> </w:t>
      </w:r>
      <w:r w:rsidR="009732FA" w:rsidRPr="009732FA">
        <w:rPr>
          <w:rFonts w:cs="B Nazanin" w:hint="cs"/>
          <w:rtl/>
        </w:rPr>
        <w:t>.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امر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دلیل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استفاده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کلاس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="009732FA" w:rsidRPr="009732FA">
        <w:rPr>
          <w:rFonts w:cs="B Nazanin" w:hint="cs"/>
          <w:sz w:val="28"/>
          <w:szCs w:val="28"/>
          <w:rtl/>
        </w:rPr>
        <w:t>اکما اسکریپت 6</w:t>
      </w:r>
      <w:r w:rsidRPr="009732FA">
        <w:rPr>
          <w:rFonts w:cs="B Nazanin"/>
          <w:sz w:val="28"/>
          <w:szCs w:val="28"/>
        </w:rPr>
        <w:t xml:space="preserve"> </w:t>
      </w:r>
      <w:r w:rsidR="009732FA" w:rsidRPr="009732FA">
        <w:rPr>
          <w:rStyle w:val="FootnoteReference"/>
          <w:rFonts w:cs="B Nazanin"/>
          <w:sz w:val="28"/>
          <w:szCs w:val="28"/>
          <w:rtl/>
        </w:rPr>
        <w:footnoteReference w:id="12"/>
      </w:r>
      <w:r w:rsidR="009732FA"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</w:t>
      </w:r>
      <w:r w:rsidR="0084612B" w:rsidRPr="009732FA">
        <w:rPr>
          <w:rFonts w:cs="B Nazanin"/>
          <w:sz w:val="28"/>
          <w:szCs w:val="28"/>
          <w:rtl/>
        </w:rPr>
        <w:t xml:space="preserve">زبان نشانه گذاری فرامتن </w:t>
      </w:r>
      <w:r w:rsidR="009732FA" w:rsidRPr="009732FA">
        <w:rPr>
          <w:rFonts w:cs="B Nazanin"/>
          <w:sz w:val="28"/>
          <w:szCs w:val="28"/>
          <w:rtl/>
        </w:rPr>
        <w:t>المان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بومی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گسترش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باعث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شود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سازنده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پروژه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یا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اکوسیستم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شرکت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قابل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اشتراک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گذاری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باشند</w:t>
      </w:r>
      <w:r w:rsidRPr="009732FA">
        <w:rPr>
          <w:rFonts w:cs="B Nazanin"/>
          <w:sz w:val="28"/>
          <w:szCs w:val="28"/>
        </w:rPr>
        <w:t>.</w:t>
      </w:r>
    </w:p>
    <w:p w:rsidR="002E0EC4" w:rsidRPr="009732FA" w:rsidRDefault="00AE4503" w:rsidP="00AE4503">
      <w:pPr>
        <w:pStyle w:val="Heading2"/>
        <w:bidi/>
        <w:ind w:left="-630" w:right="-540"/>
        <w:rPr>
          <w:rFonts w:cs="B Nazanin"/>
          <w:color w:val="000000" w:themeColor="text1"/>
          <w:sz w:val="32"/>
          <w:szCs w:val="32"/>
        </w:rPr>
      </w:pPr>
      <w:r w:rsidRPr="009732FA">
        <w:rPr>
          <w:rFonts w:cs="B Nazanin"/>
          <w:color w:val="000000" w:themeColor="text1"/>
          <w:sz w:val="32"/>
          <w:szCs w:val="32"/>
          <w:rtl/>
        </w:rPr>
        <w:t>مزایای</w:t>
      </w:r>
      <w:r w:rsidRPr="009732FA">
        <w:rPr>
          <w:rFonts w:cs="B Nazanin"/>
          <w:color w:val="000000" w:themeColor="text1"/>
          <w:sz w:val="32"/>
          <w:szCs w:val="32"/>
        </w:rPr>
        <w:t xml:space="preserve"> </w:t>
      </w:r>
      <w:r w:rsidRPr="009732FA">
        <w:rPr>
          <w:rFonts w:cs="B Nazanin"/>
          <w:color w:val="000000" w:themeColor="text1"/>
          <w:sz w:val="32"/>
          <w:szCs w:val="32"/>
          <w:rtl/>
        </w:rPr>
        <w:t>استفاده</w:t>
      </w:r>
      <w:r w:rsidRPr="009732FA">
        <w:rPr>
          <w:rFonts w:cs="B Nazanin"/>
          <w:color w:val="000000" w:themeColor="text1"/>
          <w:sz w:val="32"/>
          <w:szCs w:val="32"/>
        </w:rPr>
        <w:t xml:space="preserve"> </w:t>
      </w:r>
      <w:r w:rsidRPr="009732FA">
        <w:rPr>
          <w:rFonts w:cs="B Nazanin"/>
          <w:color w:val="000000" w:themeColor="text1"/>
          <w:sz w:val="32"/>
          <w:szCs w:val="32"/>
          <w:rtl/>
        </w:rPr>
        <w:t>از</w:t>
      </w:r>
      <w:r w:rsidRPr="009732FA">
        <w:rPr>
          <w:rFonts w:cs="B Nazanin"/>
          <w:color w:val="000000" w:themeColor="text1"/>
          <w:sz w:val="32"/>
          <w:szCs w:val="32"/>
        </w:rPr>
        <w:t xml:space="preserve"> </w:t>
      </w:r>
      <w:r w:rsidRPr="009732FA">
        <w:rPr>
          <w:rFonts w:cs="B Nazanin"/>
          <w:color w:val="000000" w:themeColor="text1"/>
          <w:sz w:val="32"/>
          <w:szCs w:val="32"/>
          <w:rtl/>
        </w:rPr>
        <w:t>وب</w:t>
      </w:r>
      <w:r w:rsidRPr="009732FA">
        <w:rPr>
          <w:rFonts w:cs="B Nazanin"/>
          <w:color w:val="000000" w:themeColor="text1"/>
          <w:sz w:val="32"/>
          <w:szCs w:val="32"/>
        </w:rPr>
        <w:t xml:space="preserve"> </w:t>
      </w:r>
      <w:r w:rsidRPr="009732FA">
        <w:rPr>
          <w:rFonts w:cs="B Nazanin"/>
          <w:color w:val="000000" w:themeColor="text1"/>
          <w:sz w:val="32"/>
          <w:szCs w:val="32"/>
          <w:rtl/>
        </w:rPr>
        <w:t>کامپوننت</w:t>
      </w:r>
      <w:r w:rsidRPr="009732FA">
        <w:rPr>
          <w:rFonts w:cs="B Nazanin"/>
          <w:color w:val="000000" w:themeColor="text1"/>
          <w:sz w:val="32"/>
          <w:szCs w:val="32"/>
        </w:rPr>
        <w:t>‌</w:t>
      </w:r>
      <w:r w:rsidRPr="009732FA">
        <w:rPr>
          <w:rFonts w:cs="B Nazanin"/>
          <w:color w:val="000000" w:themeColor="text1"/>
          <w:sz w:val="32"/>
          <w:szCs w:val="32"/>
          <w:rtl/>
        </w:rPr>
        <w:t>ها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امروزه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دهندگان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دنبال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راهکارهایی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ساخت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رابط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کاربری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قدرتمند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قابل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نگهداری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هستند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ارائه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مجموعه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ویژگی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کلیدی،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مزایای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قابل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توجهی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دهندگان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فراهم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کنند</w:t>
      </w:r>
      <w:r w:rsidRPr="009732FA">
        <w:rPr>
          <w:rFonts w:cs="B Nazanin"/>
          <w:sz w:val="28"/>
          <w:szCs w:val="28"/>
        </w:rPr>
        <w:t>.</w:t>
      </w:r>
    </w:p>
    <w:p w:rsidR="002E0EC4" w:rsidRPr="009732FA" w:rsidRDefault="00AE4503" w:rsidP="00AE4503">
      <w:pPr>
        <w:pStyle w:val="Heading3"/>
        <w:bidi/>
        <w:ind w:left="-630" w:right="-540"/>
        <w:rPr>
          <w:rFonts w:cs="B Nazanin"/>
          <w:color w:val="000000" w:themeColor="text1"/>
          <w:sz w:val="28"/>
          <w:szCs w:val="28"/>
        </w:rPr>
      </w:pPr>
      <w:r w:rsidRPr="009732FA">
        <w:rPr>
          <w:rFonts w:cs="B Nazanin"/>
          <w:color w:val="000000" w:themeColor="text1"/>
          <w:sz w:val="28"/>
          <w:szCs w:val="28"/>
          <w:rtl/>
        </w:rPr>
        <w:t>استقلال</w:t>
      </w:r>
      <w:r w:rsidRPr="009732FA">
        <w:rPr>
          <w:rFonts w:cs="B Nazanin"/>
          <w:color w:val="000000" w:themeColor="text1"/>
          <w:sz w:val="28"/>
          <w:szCs w:val="28"/>
        </w:rPr>
        <w:t xml:space="preserve"> </w:t>
      </w:r>
      <w:r w:rsidRPr="009732FA">
        <w:rPr>
          <w:rFonts w:cs="B Nazanin"/>
          <w:color w:val="000000" w:themeColor="text1"/>
          <w:sz w:val="28"/>
          <w:szCs w:val="28"/>
          <w:rtl/>
        </w:rPr>
        <w:t>و</w:t>
      </w:r>
      <w:r w:rsidRPr="009732FA">
        <w:rPr>
          <w:rFonts w:cs="B Nazanin"/>
          <w:color w:val="000000" w:themeColor="text1"/>
          <w:sz w:val="28"/>
          <w:szCs w:val="28"/>
        </w:rPr>
        <w:t xml:space="preserve"> </w:t>
      </w:r>
      <w:r w:rsidRPr="009732FA">
        <w:rPr>
          <w:rFonts w:cs="B Nazanin"/>
          <w:color w:val="000000" w:themeColor="text1"/>
          <w:sz w:val="28"/>
          <w:szCs w:val="28"/>
          <w:rtl/>
        </w:rPr>
        <w:t>کپسوله</w:t>
      </w:r>
      <w:r w:rsidRPr="009732FA">
        <w:rPr>
          <w:rFonts w:cs="B Nazanin"/>
          <w:color w:val="000000" w:themeColor="text1"/>
          <w:sz w:val="28"/>
          <w:szCs w:val="28"/>
        </w:rPr>
        <w:t>‌</w:t>
      </w:r>
      <w:r w:rsidRPr="009732FA">
        <w:rPr>
          <w:rFonts w:cs="B Nazanin"/>
          <w:color w:val="000000" w:themeColor="text1"/>
          <w:sz w:val="28"/>
          <w:szCs w:val="28"/>
          <w:rtl/>
        </w:rPr>
        <w:t>سازی</w:t>
      </w:r>
      <w:r w:rsidRPr="009732FA">
        <w:rPr>
          <w:rFonts w:cs="B Nazanin"/>
          <w:color w:val="000000" w:themeColor="text1"/>
          <w:sz w:val="28"/>
          <w:szCs w:val="28"/>
        </w:rPr>
        <w:t xml:space="preserve"> </w:t>
      </w:r>
      <w:r w:rsidRPr="009732FA">
        <w:rPr>
          <w:rFonts w:cs="B Nazanin"/>
          <w:color w:val="000000" w:themeColor="text1"/>
          <w:sz w:val="28"/>
          <w:szCs w:val="28"/>
          <w:rtl/>
        </w:rPr>
        <w:t>کامل</w:t>
      </w:r>
      <w:r w:rsidRPr="009732FA">
        <w:rPr>
          <w:rFonts w:cs="B Nazanin"/>
          <w:color w:val="000000" w:themeColor="text1"/>
          <w:sz w:val="28"/>
          <w:szCs w:val="28"/>
        </w:rPr>
        <w:t xml:space="preserve"> </w:t>
      </w:r>
      <w:r w:rsidRPr="009732FA">
        <w:rPr>
          <w:rFonts w:cs="B Nazanin"/>
          <w:color w:val="000000" w:themeColor="text1"/>
          <w:sz w:val="28"/>
          <w:szCs w:val="28"/>
          <w:rtl/>
        </w:rPr>
        <w:t>با</w:t>
      </w:r>
      <w:r w:rsidRPr="009732FA">
        <w:rPr>
          <w:rFonts w:cs="B Nazanin"/>
          <w:color w:val="000000" w:themeColor="text1"/>
          <w:sz w:val="28"/>
          <w:szCs w:val="28"/>
        </w:rPr>
        <w:t xml:space="preserve"> </w:t>
      </w:r>
      <w:r w:rsidR="00CD43DA">
        <w:rPr>
          <w:rFonts w:cs="B Nazanin"/>
          <w:color w:val="000000" w:themeColor="text1"/>
          <w:sz w:val="28"/>
          <w:szCs w:val="28"/>
          <w:rtl/>
        </w:rPr>
        <w:t>مدل شیء سند سایه ای</w:t>
      </w:r>
    </w:p>
    <w:p w:rsidR="002E0EC4" w:rsidRDefault="00CD43DA" w:rsidP="000060BC">
      <w:pPr>
        <w:bidi/>
        <w:ind w:left="-630" w:right="-540"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>مدل شیء سند سایه ای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یکی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از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قدرتمندترین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ویژگی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های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وب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کامپوننت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ها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است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که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کپسوله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سازی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کامل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استایل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ها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و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رفتارها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را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امکان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پذیر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می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سازد</w:t>
      </w:r>
      <w:r w:rsidR="00AE4503" w:rsidRPr="009732FA">
        <w:rPr>
          <w:rFonts w:cs="B Nazanin"/>
          <w:sz w:val="28"/>
          <w:szCs w:val="28"/>
        </w:rPr>
        <w:t xml:space="preserve">. </w:t>
      </w:r>
      <w:r w:rsidR="00AE4503" w:rsidRPr="009732FA">
        <w:rPr>
          <w:rFonts w:cs="B Nazanin"/>
          <w:sz w:val="28"/>
          <w:szCs w:val="28"/>
          <w:rtl/>
        </w:rPr>
        <w:t>این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ویژگی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به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هر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کامپوننت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اجازه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می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دهد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E97303" w:rsidRPr="009732FA">
        <w:rPr>
          <w:rFonts w:cs="B Nazanin"/>
          <w:sz w:val="28"/>
          <w:szCs w:val="28"/>
          <w:rtl/>
        </w:rPr>
        <w:t>مدل شیء سند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مخصوص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به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خود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را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داشته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باشد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که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کاملاً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از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سند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اصلی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جدا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شده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است</w:t>
      </w:r>
      <w:r w:rsidR="00836AD5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</w:rPr>
        <w:t xml:space="preserve">. </w:t>
      </w:r>
      <w:r w:rsidR="00AE4503" w:rsidRPr="009732FA">
        <w:rPr>
          <w:rFonts w:cs="B Nazanin"/>
          <w:sz w:val="28"/>
          <w:szCs w:val="28"/>
          <w:rtl/>
        </w:rPr>
        <w:t>استایل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های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836AD5">
        <w:rPr>
          <w:rFonts w:cs="B Nazanin"/>
          <w:sz w:val="28"/>
          <w:szCs w:val="28"/>
          <w:rtl/>
        </w:rPr>
        <w:t>سراسری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نمی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توانند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بر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آن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تأثیر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بگذارند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و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استایل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های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داخلی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نیز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محدود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به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همان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کامپوننت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می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مانند</w:t>
      </w:r>
      <w:r w:rsidR="00AE4503" w:rsidRPr="009732FA">
        <w:rPr>
          <w:rFonts w:cs="B Nazanin"/>
          <w:sz w:val="28"/>
          <w:szCs w:val="28"/>
        </w:rPr>
        <w:t>.</w:t>
      </w:r>
    </w:p>
    <w:p w:rsidR="000060BC" w:rsidRPr="000060BC" w:rsidRDefault="000060BC" w:rsidP="000060BC">
      <w:pPr>
        <w:bidi/>
        <w:ind w:left="-630" w:right="-540"/>
        <w:rPr>
          <w:rFonts w:cs="B Nazanin"/>
          <w:sz w:val="28"/>
          <w:szCs w:val="28"/>
          <w:rtl/>
        </w:rPr>
      </w:pPr>
      <w:r w:rsidRPr="000060BC">
        <w:rPr>
          <w:rFonts w:cs="B Nazanin" w:hint="cs"/>
          <w:sz w:val="28"/>
          <w:szCs w:val="28"/>
          <w:rtl/>
        </w:rPr>
        <w:t>انتقاد</w:t>
      </w:r>
      <w:r>
        <w:rPr>
          <w:rFonts w:cs="B Nazanin" w:hint="cs"/>
          <w:sz w:val="28"/>
          <w:szCs w:val="28"/>
          <w:rtl/>
        </w:rPr>
        <w:t>:</w:t>
      </w:r>
    </w:p>
    <w:p w:rsidR="000060BC" w:rsidRPr="000060BC" w:rsidRDefault="000060BC" w:rsidP="000060BC">
      <w:pPr>
        <w:bidi/>
        <w:ind w:left="-630" w:right="-540"/>
        <w:rPr>
          <w:rFonts w:cs="B Nazanin"/>
          <w:sz w:val="28"/>
          <w:szCs w:val="28"/>
          <w:rtl/>
        </w:rPr>
      </w:pPr>
      <w:r w:rsidRPr="000060BC">
        <w:rPr>
          <w:rFonts w:cs="B Nazanin"/>
          <w:sz w:val="28"/>
          <w:szCs w:val="28"/>
        </w:rPr>
        <w:t xml:space="preserve">    </w:t>
      </w:r>
      <w:r w:rsidRPr="000060BC">
        <w:rPr>
          <w:rFonts w:cs="B Nazanin" w:hint="cs"/>
          <w:sz w:val="28"/>
          <w:szCs w:val="28"/>
          <w:rtl/>
        </w:rPr>
        <w:t>پیچیدگی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در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استایل‌دهی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مشترک</w:t>
      </w:r>
      <w:r w:rsidRPr="000060BC">
        <w:rPr>
          <w:rFonts w:cs="B Nazanin"/>
          <w:sz w:val="28"/>
          <w:szCs w:val="28"/>
        </w:rPr>
        <w:t>:</w:t>
      </w:r>
    </w:p>
    <w:p w:rsidR="000060BC" w:rsidRPr="000060BC" w:rsidRDefault="000060BC" w:rsidP="000060BC">
      <w:pPr>
        <w:bidi/>
        <w:ind w:left="-630" w:right="-540"/>
        <w:rPr>
          <w:rFonts w:cs="B Nazanin"/>
          <w:sz w:val="28"/>
          <w:szCs w:val="28"/>
          <w:rtl/>
        </w:rPr>
      </w:pPr>
      <w:r w:rsidRPr="000060BC">
        <w:rPr>
          <w:rFonts w:cs="B Nazanin"/>
          <w:sz w:val="28"/>
          <w:szCs w:val="28"/>
        </w:rPr>
        <w:t xml:space="preserve">        </w:t>
      </w:r>
      <w:r w:rsidRPr="000060BC">
        <w:rPr>
          <w:rFonts w:cs="B Nazanin" w:hint="cs"/>
          <w:sz w:val="28"/>
          <w:szCs w:val="28"/>
          <w:rtl/>
        </w:rPr>
        <w:t>اگرچه</w:t>
      </w:r>
      <w:r w:rsidRPr="000060BC">
        <w:rPr>
          <w:rFonts w:cs="B Nazanin"/>
          <w:sz w:val="28"/>
          <w:szCs w:val="28"/>
        </w:rPr>
        <w:t xml:space="preserve"> </w:t>
      </w:r>
      <w:r>
        <w:rPr>
          <w:rFonts w:cs="B Nazanin"/>
          <w:sz w:val="28"/>
          <w:szCs w:val="28"/>
          <w:rtl/>
        </w:rPr>
        <w:t>مدل شیء سند سایه ای</w:t>
      </w:r>
      <w:r w:rsidRPr="000060BC">
        <w:rPr>
          <w:rFonts w:cs="B Nazanin"/>
          <w:sz w:val="28"/>
          <w:szCs w:val="28"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مانع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نشت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استایل‌ها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می‌شود،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اما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همین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ویژگی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در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پروژه‌هایی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که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نیاز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به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استایل‌دهی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مشترک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بین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چند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کامپوننت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دارند،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به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چالش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تبدیل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می‌شود</w:t>
      </w:r>
      <w:r w:rsidRPr="000060BC">
        <w:rPr>
          <w:rFonts w:cs="B Nazanin"/>
          <w:sz w:val="28"/>
          <w:szCs w:val="28"/>
          <w:rtl/>
        </w:rPr>
        <w:t xml:space="preserve">. </w:t>
      </w:r>
      <w:r w:rsidRPr="000060BC">
        <w:rPr>
          <w:rFonts w:cs="B Nazanin" w:hint="cs"/>
          <w:sz w:val="28"/>
          <w:szCs w:val="28"/>
          <w:rtl/>
        </w:rPr>
        <w:t>برای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مثال،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تعریف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یک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تم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سراسری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یا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تغییرات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یکپارچه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در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استایل‌ها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به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دلیل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کپسوله‌سازی</w:t>
      </w:r>
      <w:r w:rsidRPr="000060BC">
        <w:rPr>
          <w:rFonts w:cs="B Nazanin"/>
          <w:sz w:val="28"/>
          <w:szCs w:val="28"/>
        </w:rPr>
        <w:t xml:space="preserve"> </w:t>
      </w:r>
      <w:r>
        <w:rPr>
          <w:rFonts w:cs="B Nazanin"/>
          <w:sz w:val="28"/>
          <w:szCs w:val="28"/>
          <w:rtl/>
        </w:rPr>
        <w:t>مدل شیء سند سایه ای</w:t>
      </w:r>
      <w:r w:rsidRPr="000060BC">
        <w:rPr>
          <w:rFonts w:cs="B Nazanin"/>
          <w:sz w:val="28"/>
          <w:szCs w:val="28"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دشوارتر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می‌شود</w:t>
      </w:r>
      <w:r w:rsidRPr="000060BC">
        <w:rPr>
          <w:rFonts w:cs="B Nazanin"/>
          <w:sz w:val="28"/>
          <w:szCs w:val="28"/>
          <w:rtl/>
        </w:rPr>
        <w:t xml:space="preserve">. </w:t>
      </w:r>
      <w:r w:rsidRPr="000060BC">
        <w:rPr>
          <w:rFonts w:cs="B Nazanin" w:hint="cs"/>
          <w:sz w:val="28"/>
          <w:szCs w:val="28"/>
          <w:rtl/>
        </w:rPr>
        <w:t>توسعه‌دهندگان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lastRenderedPageBreak/>
        <w:t>مجبورند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برای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این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کار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از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راه‌حل‌هایی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مانند</w:t>
      </w:r>
      <w:r w:rsidRPr="000060BC"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مقادیر شخصی یازی شده در سی اس اس </w:t>
      </w:r>
      <w:r>
        <w:rPr>
          <w:rStyle w:val="FootnoteReference"/>
          <w:rFonts w:cs="B Nazanin"/>
          <w:sz w:val="28"/>
          <w:szCs w:val="28"/>
          <w:rtl/>
        </w:rPr>
        <w:footnoteReference w:id="13"/>
      </w:r>
      <w:r w:rsidRPr="000060BC">
        <w:rPr>
          <w:rFonts w:cs="B Nazanin" w:hint="cs"/>
          <w:sz w:val="28"/>
          <w:szCs w:val="28"/>
          <w:rtl/>
        </w:rPr>
        <w:t>یا</w:t>
      </w:r>
      <w:r w:rsidRPr="000060BC"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 ایجاد استایل در جاوا اسکریپت </w:t>
      </w:r>
      <w:r>
        <w:rPr>
          <w:rStyle w:val="FootnoteReference"/>
          <w:rFonts w:cs="B Nazanin"/>
          <w:sz w:val="28"/>
          <w:szCs w:val="28"/>
          <w:rtl/>
        </w:rPr>
        <w:footnoteReference w:id="14"/>
      </w:r>
      <w:r w:rsidRPr="000060BC">
        <w:rPr>
          <w:rFonts w:cs="B Nazanin" w:hint="cs"/>
          <w:sz w:val="28"/>
          <w:szCs w:val="28"/>
          <w:rtl/>
        </w:rPr>
        <w:t>استفاده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کنند،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که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پیچیدگی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پروژه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را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افزایش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می‌دهد</w:t>
      </w:r>
      <w:r w:rsidRPr="000060BC">
        <w:rPr>
          <w:rFonts w:cs="B Nazanin"/>
          <w:sz w:val="28"/>
          <w:szCs w:val="28"/>
        </w:rPr>
        <w:t>.</w:t>
      </w:r>
    </w:p>
    <w:p w:rsidR="000060BC" w:rsidRPr="000060BC" w:rsidRDefault="000060BC" w:rsidP="000060BC">
      <w:pPr>
        <w:bidi/>
        <w:ind w:left="-630" w:right="-540"/>
        <w:rPr>
          <w:rFonts w:cs="B Nazanin"/>
          <w:sz w:val="28"/>
          <w:szCs w:val="28"/>
          <w:rtl/>
        </w:rPr>
      </w:pPr>
      <w:r w:rsidRPr="000060BC">
        <w:rPr>
          <w:rFonts w:cs="B Nazanin"/>
          <w:sz w:val="28"/>
          <w:szCs w:val="28"/>
        </w:rPr>
        <w:t xml:space="preserve">    </w:t>
      </w:r>
      <w:r w:rsidRPr="000060BC">
        <w:rPr>
          <w:rFonts w:cs="B Nazanin" w:hint="cs"/>
          <w:sz w:val="28"/>
          <w:szCs w:val="28"/>
          <w:rtl/>
        </w:rPr>
        <w:t>عدم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سازگاری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با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ابزارهای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قدیمی</w:t>
      </w:r>
      <w:r w:rsidRPr="000060BC">
        <w:rPr>
          <w:rFonts w:cs="B Nazanin"/>
          <w:sz w:val="28"/>
          <w:szCs w:val="28"/>
        </w:rPr>
        <w:t>:</w:t>
      </w:r>
    </w:p>
    <w:p w:rsidR="000060BC" w:rsidRPr="000060BC" w:rsidRDefault="000060BC" w:rsidP="000060BC">
      <w:pPr>
        <w:bidi/>
        <w:ind w:left="-630" w:right="-540"/>
        <w:rPr>
          <w:rFonts w:cs="B Nazanin"/>
          <w:sz w:val="28"/>
          <w:szCs w:val="28"/>
          <w:rtl/>
        </w:rPr>
      </w:pPr>
      <w:r w:rsidRPr="000060BC">
        <w:rPr>
          <w:rFonts w:cs="B Nazanin"/>
          <w:sz w:val="28"/>
          <w:szCs w:val="28"/>
        </w:rPr>
        <w:t xml:space="preserve">        </w:t>
      </w:r>
      <w:r w:rsidRPr="000060BC">
        <w:rPr>
          <w:rFonts w:cs="B Nazanin" w:hint="cs"/>
          <w:sz w:val="28"/>
          <w:szCs w:val="28"/>
          <w:rtl/>
        </w:rPr>
        <w:t>بسیاری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از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ابزارهای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قدیمی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مانند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کتابخانه‌های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تست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و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حتی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برخی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از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فریم‌ورک‌ها،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هنوز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پشتیبانی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کامل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و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بومی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از</w:t>
      </w:r>
      <w:r w:rsidRPr="000060BC">
        <w:rPr>
          <w:rFonts w:cs="B Nazanin"/>
          <w:sz w:val="28"/>
          <w:szCs w:val="28"/>
        </w:rPr>
        <w:t xml:space="preserve"> </w:t>
      </w:r>
      <w:r>
        <w:rPr>
          <w:rFonts w:cs="B Nazanin"/>
          <w:sz w:val="28"/>
          <w:szCs w:val="28"/>
          <w:rtl/>
        </w:rPr>
        <w:t>مدل شیء سند سایه ای</w:t>
      </w:r>
      <w:r w:rsidRPr="000060BC">
        <w:rPr>
          <w:rFonts w:cs="B Nazanin"/>
          <w:sz w:val="28"/>
          <w:szCs w:val="28"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ندارند</w:t>
      </w:r>
      <w:r w:rsidRPr="000060BC">
        <w:rPr>
          <w:rFonts w:cs="B Nazanin"/>
          <w:sz w:val="28"/>
          <w:szCs w:val="28"/>
          <w:rtl/>
        </w:rPr>
        <w:t xml:space="preserve">. </w:t>
      </w:r>
      <w:r w:rsidRPr="000060BC">
        <w:rPr>
          <w:rFonts w:cs="B Nazanin" w:hint="cs"/>
          <w:sz w:val="28"/>
          <w:szCs w:val="28"/>
          <w:rtl/>
        </w:rPr>
        <w:t>این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موضوع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ممکن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است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توسعه‌دهندگان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را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در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تست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یا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ادغام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کامپوننت‌های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خود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با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این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ابزارها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محدود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کند</w:t>
      </w:r>
      <w:r w:rsidRPr="000060BC">
        <w:rPr>
          <w:rFonts w:cs="B Nazanin"/>
          <w:sz w:val="28"/>
          <w:szCs w:val="28"/>
        </w:rPr>
        <w:t>.</w:t>
      </w:r>
    </w:p>
    <w:p w:rsidR="000060BC" w:rsidRPr="000060BC" w:rsidRDefault="000060BC" w:rsidP="000060BC">
      <w:pPr>
        <w:bidi/>
        <w:ind w:left="-630" w:right="-540"/>
        <w:rPr>
          <w:rFonts w:cs="B Nazanin"/>
          <w:sz w:val="28"/>
          <w:szCs w:val="28"/>
          <w:rtl/>
        </w:rPr>
      </w:pPr>
      <w:r w:rsidRPr="000060BC">
        <w:rPr>
          <w:rFonts w:cs="B Nazanin"/>
          <w:sz w:val="28"/>
          <w:szCs w:val="28"/>
        </w:rPr>
        <w:t xml:space="preserve">    </w:t>
      </w:r>
      <w:r w:rsidRPr="000060BC">
        <w:rPr>
          <w:rFonts w:cs="B Nazanin" w:hint="cs"/>
          <w:sz w:val="28"/>
          <w:szCs w:val="28"/>
          <w:rtl/>
        </w:rPr>
        <w:t>مشکلات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در</w:t>
      </w:r>
      <w:r w:rsidRPr="000060BC">
        <w:rPr>
          <w:rFonts w:cs="B Nazanin"/>
          <w:sz w:val="28"/>
          <w:szCs w:val="28"/>
        </w:rPr>
        <w:t xml:space="preserve"> </w:t>
      </w:r>
      <w:r>
        <w:rPr>
          <w:rFonts w:cs="B Nazanin"/>
          <w:sz w:val="28"/>
          <w:szCs w:val="28"/>
          <w:rtl/>
        </w:rPr>
        <w:t>سئو</w:t>
      </w:r>
      <w:r w:rsidRPr="000060BC">
        <w:rPr>
          <w:rFonts w:cs="B Nazanin"/>
          <w:sz w:val="28"/>
          <w:szCs w:val="28"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و</w:t>
      </w:r>
      <w:r w:rsidRPr="000060BC">
        <w:rPr>
          <w:rFonts w:cs="B Nazanin"/>
          <w:sz w:val="28"/>
          <w:szCs w:val="28"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رندرینگ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سمت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سرور</w:t>
      </w:r>
      <w:r>
        <w:rPr>
          <w:rStyle w:val="FootnoteReference"/>
          <w:rFonts w:cs="B Nazanin"/>
          <w:sz w:val="28"/>
          <w:szCs w:val="28"/>
        </w:rPr>
        <w:footnoteReference w:id="15"/>
      </w:r>
      <w:r w:rsidRPr="000060BC">
        <w:rPr>
          <w:rFonts w:cs="B Nazanin"/>
          <w:sz w:val="28"/>
          <w:szCs w:val="28"/>
        </w:rPr>
        <w:t>:</w:t>
      </w:r>
    </w:p>
    <w:p w:rsidR="000060BC" w:rsidRPr="000060BC" w:rsidRDefault="000060BC" w:rsidP="000060BC">
      <w:pPr>
        <w:bidi/>
        <w:ind w:left="-630" w:right="-540"/>
        <w:rPr>
          <w:rFonts w:cs="B Nazanin"/>
          <w:sz w:val="28"/>
          <w:szCs w:val="28"/>
          <w:rtl/>
        </w:rPr>
      </w:pPr>
      <w:r w:rsidRPr="000060BC">
        <w:rPr>
          <w:rFonts w:cs="B Nazanin"/>
          <w:sz w:val="28"/>
          <w:szCs w:val="28"/>
        </w:rPr>
        <w:t xml:space="preserve">        </w:t>
      </w:r>
      <w:r w:rsidRPr="000060BC">
        <w:rPr>
          <w:rFonts w:cs="B Nazanin" w:hint="cs"/>
          <w:sz w:val="28"/>
          <w:szCs w:val="28"/>
          <w:rtl/>
        </w:rPr>
        <w:t>اگرچه</w:t>
      </w:r>
      <w:r w:rsidRPr="000060BC">
        <w:rPr>
          <w:rFonts w:cs="B Nazanin"/>
          <w:sz w:val="28"/>
          <w:szCs w:val="28"/>
        </w:rPr>
        <w:t xml:space="preserve"> </w:t>
      </w:r>
      <w:r>
        <w:rPr>
          <w:rFonts w:cs="B Nazanin"/>
          <w:sz w:val="28"/>
          <w:szCs w:val="28"/>
          <w:rtl/>
        </w:rPr>
        <w:t>مدل شیء سند سایه ای</w:t>
      </w:r>
      <w:r w:rsidRPr="000060BC">
        <w:rPr>
          <w:rFonts w:cs="B Nazanin"/>
          <w:sz w:val="28"/>
          <w:szCs w:val="28"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برای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اپلیکیشن‌های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مدرن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مناسب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است،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اما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در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پروژه‌هایی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که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به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رندر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سمت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سرور</w:t>
      </w:r>
      <w:r w:rsidRPr="000060BC">
        <w:rPr>
          <w:rFonts w:cs="B Nazanin"/>
          <w:sz w:val="28"/>
          <w:szCs w:val="28"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یا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بهینه‌سازی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موتور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جستجو</w:t>
      </w:r>
      <w:r w:rsidRPr="000060BC">
        <w:rPr>
          <w:rFonts w:cs="B Nazanin"/>
          <w:sz w:val="28"/>
          <w:szCs w:val="28"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نیاز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دارند،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چالش‌هایی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ایجاد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می‌کند</w:t>
      </w:r>
      <w:r w:rsidRPr="000060BC">
        <w:rPr>
          <w:rFonts w:cs="B Nazanin"/>
          <w:sz w:val="28"/>
          <w:szCs w:val="28"/>
          <w:rtl/>
        </w:rPr>
        <w:t xml:space="preserve">. </w:t>
      </w:r>
      <w:r w:rsidRPr="000060BC">
        <w:rPr>
          <w:rFonts w:cs="B Nazanin" w:hint="cs"/>
          <w:sz w:val="28"/>
          <w:szCs w:val="28"/>
          <w:rtl/>
        </w:rPr>
        <w:t>اطلاعات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موجود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در</w:t>
      </w:r>
      <w:r w:rsidRPr="000060BC">
        <w:rPr>
          <w:rFonts w:cs="B Nazanin"/>
          <w:sz w:val="28"/>
          <w:szCs w:val="28"/>
        </w:rPr>
        <w:t xml:space="preserve"> </w:t>
      </w:r>
      <w:r>
        <w:rPr>
          <w:rFonts w:cs="B Nazanin"/>
          <w:sz w:val="28"/>
          <w:szCs w:val="28"/>
          <w:rtl/>
        </w:rPr>
        <w:t>مدل شیء سند سایه ای</w:t>
      </w:r>
      <w:r w:rsidRPr="000060BC">
        <w:rPr>
          <w:rFonts w:cs="B Nazanin"/>
          <w:sz w:val="28"/>
          <w:szCs w:val="28"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ممکن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است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توسط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برخی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از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ربات‌های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خزنده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قابل‌دسترسی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نباشد،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که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این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می‌تواند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به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کاهش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رتبه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سئو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منجر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شود</w:t>
      </w:r>
      <w:r w:rsidRPr="000060BC">
        <w:rPr>
          <w:rFonts w:cs="B Nazanin"/>
          <w:sz w:val="28"/>
          <w:szCs w:val="28"/>
        </w:rPr>
        <w:t>.</w:t>
      </w:r>
    </w:p>
    <w:p w:rsidR="000060BC" w:rsidRPr="000060BC" w:rsidRDefault="000060BC" w:rsidP="000060BC">
      <w:pPr>
        <w:bidi/>
        <w:ind w:left="-630" w:right="-540"/>
        <w:rPr>
          <w:rFonts w:cs="B Nazanin"/>
          <w:sz w:val="28"/>
          <w:szCs w:val="28"/>
          <w:rtl/>
        </w:rPr>
      </w:pPr>
      <w:r w:rsidRPr="000060BC">
        <w:rPr>
          <w:rFonts w:cs="B Nazanin"/>
          <w:sz w:val="28"/>
          <w:szCs w:val="28"/>
        </w:rPr>
        <w:t xml:space="preserve">    </w:t>
      </w:r>
      <w:r w:rsidRPr="000060BC">
        <w:rPr>
          <w:rFonts w:cs="B Nazanin" w:hint="cs"/>
          <w:sz w:val="28"/>
          <w:szCs w:val="28"/>
          <w:rtl/>
        </w:rPr>
        <w:t>تفاوت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در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مدیریت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رویدادها</w:t>
      </w:r>
      <w:r w:rsidRPr="000060BC">
        <w:rPr>
          <w:rFonts w:cs="B Nazanin"/>
          <w:sz w:val="28"/>
          <w:szCs w:val="28"/>
        </w:rPr>
        <w:t>:</w:t>
      </w:r>
    </w:p>
    <w:p w:rsidR="000060BC" w:rsidRPr="009732FA" w:rsidRDefault="000060BC" w:rsidP="000060BC">
      <w:pPr>
        <w:bidi/>
        <w:ind w:left="-630" w:right="-540"/>
        <w:rPr>
          <w:rFonts w:cs="B Nazanin"/>
          <w:sz w:val="28"/>
          <w:szCs w:val="28"/>
        </w:rPr>
      </w:pPr>
      <w:r w:rsidRPr="000060BC">
        <w:rPr>
          <w:rFonts w:cs="B Nazanin"/>
          <w:sz w:val="28"/>
          <w:szCs w:val="28"/>
          <w:rtl/>
        </w:rPr>
        <w:t xml:space="preserve">        </w:t>
      </w:r>
      <w:r w:rsidRPr="000060BC">
        <w:rPr>
          <w:rFonts w:cs="B Nazanin" w:hint="cs"/>
          <w:sz w:val="28"/>
          <w:szCs w:val="28"/>
          <w:rtl/>
        </w:rPr>
        <w:t>رویدادهایی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که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در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داخل</w:t>
      </w:r>
      <w:r w:rsidRPr="000060BC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>مدل شیء سند سایه ای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تعریف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می‌شوند،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به‌صورت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پیش‌فرض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به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دامنه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بیرونی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منتقل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نمی‌شوند</w:t>
      </w:r>
      <w:r w:rsidRPr="000060BC">
        <w:rPr>
          <w:rFonts w:cs="B Nazanin"/>
          <w:sz w:val="28"/>
          <w:szCs w:val="28"/>
          <w:rtl/>
        </w:rPr>
        <w:t xml:space="preserve">. </w:t>
      </w:r>
      <w:r w:rsidRPr="000060BC">
        <w:rPr>
          <w:rFonts w:cs="B Nazanin" w:hint="cs"/>
          <w:sz w:val="28"/>
          <w:szCs w:val="28"/>
          <w:rtl/>
        </w:rPr>
        <w:t>این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ویژگی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اگرچه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باعث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افزایش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امنیت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می‌شود،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اما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در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برخی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موارد،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ارتباط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بین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کامپوننت‌ها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را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دشوارتر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می‌کند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و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نیازمند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پیاده‌سازی‌های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اضافی</w:t>
      </w:r>
      <w:r w:rsidRPr="000060BC">
        <w:rPr>
          <w:rFonts w:cs="B Nazanin"/>
          <w:sz w:val="28"/>
          <w:szCs w:val="28"/>
          <w:rtl/>
        </w:rPr>
        <w:t xml:space="preserve"> </w:t>
      </w:r>
      <w:r w:rsidRPr="000060BC">
        <w:rPr>
          <w:rFonts w:cs="B Nazanin" w:hint="cs"/>
          <w:sz w:val="28"/>
          <w:szCs w:val="28"/>
          <w:rtl/>
        </w:rPr>
        <w:t>است</w:t>
      </w:r>
      <w:r w:rsidRPr="000060BC">
        <w:rPr>
          <w:rFonts w:cs="B Nazanin"/>
          <w:sz w:val="28"/>
          <w:szCs w:val="28"/>
          <w:rtl/>
        </w:rPr>
        <w:t>.</w:t>
      </w:r>
    </w:p>
    <w:p w:rsidR="002E0EC4" w:rsidRPr="009732FA" w:rsidRDefault="00AE4503" w:rsidP="00AE4503">
      <w:pPr>
        <w:pStyle w:val="Heading3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color w:val="000000" w:themeColor="text1"/>
          <w:sz w:val="28"/>
          <w:szCs w:val="28"/>
          <w:rtl/>
        </w:rPr>
        <w:t>قابلیت</w:t>
      </w:r>
      <w:r w:rsidRPr="009732FA">
        <w:rPr>
          <w:rFonts w:cs="B Nazanin"/>
          <w:color w:val="000000" w:themeColor="text1"/>
          <w:sz w:val="28"/>
          <w:szCs w:val="28"/>
        </w:rPr>
        <w:t xml:space="preserve"> </w:t>
      </w:r>
      <w:r w:rsidRPr="009732FA">
        <w:rPr>
          <w:rFonts w:cs="B Nazanin"/>
          <w:color w:val="000000" w:themeColor="text1"/>
          <w:sz w:val="28"/>
          <w:szCs w:val="28"/>
          <w:rtl/>
        </w:rPr>
        <w:t>استفاده</w:t>
      </w:r>
      <w:r w:rsidRPr="009732FA">
        <w:rPr>
          <w:rFonts w:cs="B Nazanin"/>
          <w:color w:val="000000" w:themeColor="text1"/>
          <w:sz w:val="28"/>
          <w:szCs w:val="28"/>
        </w:rPr>
        <w:t xml:space="preserve"> </w:t>
      </w:r>
      <w:r w:rsidRPr="009732FA">
        <w:rPr>
          <w:rFonts w:cs="B Nazanin"/>
          <w:color w:val="000000" w:themeColor="text1"/>
          <w:sz w:val="28"/>
          <w:szCs w:val="28"/>
          <w:rtl/>
        </w:rPr>
        <w:t>مجدد</w:t>
      </w:r>
      <w:r w:rsidRPr="009732FA">
        <w:rPr>
          <w:rFonts w:cs="B Nazanin"/>
          <w:color w:val="000000" w:themeColor="text1"/>
          <w:sz w:val="28"/>
          <w:szCs w:val="28"/>
        </w:rPr>
        <w:t xml:space="preserve"> </w:t>
      </w:r>
      <w:r w:rsidRPr="009732FA">
        <w:rPr>
          <w:rFonts w:cs="B Nazanin"/>
          <w:color w:val="000000" w:themeColor="text1"/>
          <w:sz w:val="28"/>
          <w:szCs w:val="28"/>
          <w:rtl/>
        </w:rPr>
        <w:t>و</w:t>
      </w:r>
      <w:r w:rsidRPr="009732FA">
        <w:rPr>
          <w:rFonts w:cs="B Nazanin"/>
          <w:color w:val="000000" w:themeColor="text1"/>
          <w:sz w:val="28"/>
          <w:szCs w:val="28"/>
        </w:rPr>
        <w:t xml:space="preserve"> </w:t>
      </w:r>
      <w:r w:rsidRPr="009732FA">
        <w:rPr>
          <w:rFonts w:cs="B Nazanin"/>
          <w:color w:val="000000" w:themeColor="text1"/>
          <w:sz w:val="28"/>
          <w:szCs w:val="28"/>
          <w:rtl/>
        </w:rPr>
        <w:t>ماژولار</w:t>
      </w:r>
      <w:r w:rsidR="000060BC" w:rsidRPr="000060BC">
        <w:rPr>
          <w:rStyle w:val="FootnoteReference"/>
          <w:rFonts w:cs="B Nazanin"/>
          <w:color w:val="000000" w:themeColor="text1"/>
          <w:sz w:val="28"/>
          <w:szCs w:val="28"/>
        </w:rPr>
        <w:footnoteReference w:id="16"/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امکان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ایجاد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اجزای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مستقل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قابل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استفاده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مجدد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فراهم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کنند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مزایای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کلیدی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رویکرد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عبارتند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>:</w:t>
      </w:r>
    </w:p>
    <w:p w:rsidR="002E0EC4" w:rsidRPr="009732FA" w:rsidRDefault="00AE4503" w:rsidP="000060BC">
      <w:pPr>
        <w:pStyle w:val="ListBullet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کاهش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چشمگیر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زمان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 xml:space="preserve"> </w:t>
      </w:r>
    </w:p>
    <w:p w:rsidR="002E0EC4" w:rsidRPr="009732FA" w:rsidRDefault="00AE4503" w:rsidP="00AE4503">
      <w:pPr>
        <w:pStyle w:val="ListBullet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امکان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مستقل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بخش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مختلف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نرم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افزار</w:t>
      </w:r>
    </w:p>
    <w:p w:rsidR="002E0EC4" w:rsidRPr="009732FA" w:rsidRDefault="00AE4503" w:rsidP="00AE4503">
      <w:pPr>
        <w:pStyle w:val="ListBullet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قابلیت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استفاده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مجدد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پروژه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مختلف</w:t>
      </w:r>
    </w:p>
    <w:p w:rsidR="002E0EC4" w:rsidRPr="009732FA" w:rsidRDefault="00AE4503" w:rsidP="000060BC">
      <w:pPr>
        <w:pStyle w:val="ListBullet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بهبود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قابلیت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نگهداری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نرم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افزار</w:t>
      </w:r>
    </w:p>
    <w:p w:rsidR="000060BC" w:rsidRPr="000060BC" w:rsidRDefault="000060BC" w:rsidP="000060BC">
      <w:pPr>
        <w:pStyle w:val="Heading3"/>
        <w:bidi/>
        <w:ind w:left="-630" w:right="-540"/>
        <w:rPr>
          <w:rFonts w:cs="B Nazanin"/>
          <w:color w:val="000000" w:themeColor="text1"/>
          <w:sz w:val="28"/>
          <w:szCs w:val="28"/>
          <w:rtl/>
          <w:lang w:bidi="fa-IR"/>
        </w:rPr>
      </w:pP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lastRenderedPageBreak/>
        <w:t>انتقاد:</w:t>
      </w:r>
    </w:p>
    <w:p w:rsidR="000060BC" w:rsidRPr="000060BC" w:rsidRDefault="000060BC" w:rsidP="00234A2D">
      <w:pPr>
        <w:bidi/>
        <w:ind w:left="-630"/>
        <w:rPr>
          <w:sz w:val="28"/>
          <w:szCs w:val="28"/>
          <w:lang w:bidi="fa-IR"/>
        </w:rPr>
      </w:pP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یک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اکوسیستم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مرکزی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و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استاندارد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برای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مدیریت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و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اشتراک‌گذاری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وب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کامپوننت‌ها،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این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قابلیت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را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در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مقایسه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با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فریم‌ورک‌های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مدرن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محدود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کرده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است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.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علاوه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بر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این،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ادغام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وب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کامپوننت‌ها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در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پروژه‌های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مبتنی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بر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فریم‌ورک‌هایی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مانند</w:t>
      </w:r>
      <w:r w:rsidRPr="000060BC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ری اکت</w:t>
      </w:r>
      <w:r w:rsidRPr="000060BC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و</w:t>
      </w:r>
      <w:r w:rsidRPr="000060BC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ویو</w:t>
      </w:r>
      <w:r w:rsidRPr="000060BC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ممکن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است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با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چالش‌هایی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در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مدیریت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وابستگی‌ها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و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هماهنگی</w:t>
      </w:r>
      <w:r w:rsidRPr="000060BC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="00234A2D">
        <w:rPr>
          <w:rFonts w:cs="B Nazanin" w:hint="cs"/>
          <w:color w:val="000000" w:themeColor="text1"/>
          <w:sz w:val="28"/>
          <w:szCs w:val="28"/>
          <w:rtl/>
          <w:lang w:bidi="fa-IR"/>
        </w:rPr>
        <w:t>حافظه</w:t>
      </w:r>
      <w:r w:rsidRPr="000060BC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مواجه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شود</w:t>
      </w:r>
      <w:r w:rsidRPr="000060BC">
        <w:rPr>
          <w:rFonts w:cs="B Nazanin"/>
          <w:color w:val="000000" w:themeColor="text1"/>
          <w:sz w:val="28"/>
          <w:szCs w:val="28"/>
          <w:lang w:bidi="fa-IR"/>
        </w:rPr>
        <w:t>.</w:t>
      </w:r>
      <w:r w:rsidR="00234A2D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در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حالی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که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استفاده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مجدد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از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وب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کامپوننت‌ها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یک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مزیت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کلیدی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است،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تقویت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ابزارها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و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زیرساخت‌های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مرتبط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می‌تواند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این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مزیت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را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برای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توسعه‌دهندگان</w:t>
      </w:r>
      <w:r w:rsidRPr="000060BC">
        <w:rPr>
          <w:rFonts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color w:val="000000" w:themeColor="text1"/>
          <w:sz w:val="28"/>
          <w:szCs w:val="28"/>
          <w:rtl/>
          <w:lang w:bidi="fa-IR"/>
        </w:rPr>
        <w:t>کاربردی‌تر</w:t>
      </w:r>
      <w:r w:rsidRPr="000060BC">
        <w:rPr>
          <w:rFonts w:cs="Arial"/>
          <w:color w:val="000000" w:themeColor="text1"/>
          <w:sz w:val="28"/>
          <w:szCs w:val="28"/>
          <w:rtl/>
          <w:lang w:bidi="fa-IR"/>
        </w:rPr>
        <w:t xml:space="preserve"> </w:t>
      </w:r>
      <w:r w:rsidRPr="000060BC">
        <w:rPr>
          <w:rFonts w:cs="B Nazanin" w:hint="cs"/>
          <w:sz w:val="28"/>
          <w:szCs w:val="28"/>
          <w:rtl/>
          <w:lang w:bidi="fa-IR"/>
        </w:rPr>
        <w:t>کند</w:t>
      </w:r>
      <w:r w:rsidRPr="000060BC">
        <w:rPr>
          <w:rFonts w:cs="Arial"/>
          <w:sz w:val="28"/>
          <w:szCs w:val="28"/>
          <w:rtl/>
          <w:lang w:bidi="fa-IR"/>
        </w:rPr>
        <w:t>.</w:t>
      </w:r>
    </w:p>
    <w:p w:rsidR="002E0EC4" w:rsidRPr="00234A2D" w:rsidRDefault="00AE4503" w:rsidP="000060BC">
      <w:pPr>
        <w:pStyle w:val="Heading3"/>
        <w:bidi/>
        <w:ind w:left="-630" w:right="-540"/>
        <w:rPr>
          <w:rFonts w:cs="B Nazanin"/>
          <w:color w:val="000000" w:themeColor="text1"/>
          <w:sz w:val="28"/>
          <w:szCs w:val="28"/>
        </w:rPr>
      </w:pPr>
      <w:r w:rsidRPr="00234A2D">
        <w:rPr>
          <w:rFonts w:cs="B Nazanin"/>
          <w:color w:val="000000" w:themeColor="text1"/>
          <w:sz w:val="28"/>
          <w:szCs w:val="28"/>
          <w:rtl/>
        </w:rPr>
        <w:t>عملکرد</w:t>
      </w:r>
      <w:r w:rsidRPr="00234A2D">
        <w:rPr>
          <w:rFonts w:cs="B Nazanin"/>
          <w:color w:val="000000" w:themeColor="text1"/>
          <w:sz w:val="28"/>
          <w:szCs w:val="28"/>
        </w:rPr>
        <w:t xml:space="preserve"> </w:t>
      </w:r>
      <w:r w:rsidRPr="00234A2D">
        <w:rPr>
          <w:rFonts w:cs="B Nazanin"/>
          <w:color w:val="000000" w:themeColor="text1"/>
          <w:sz w:val="28"/>
          <w:szCs w:val="28"/>
          <w:rtl/>
        </w:rPr>
        <w:t>بهینه</w:t>
      </w:r>
      <w:r w:rsidRPr="00234A2D">
        <w:rPr>
          <w:rFonts w:cs="B Nazanin"/>
          <w:color w:val="000000" w:themeColor="text1"/>
          <w:sz w:val="28"/>
          <w:szCs w:val="28"/>
        </w:rPr>
        <w:t xml:space="preserve"> </w:t>
      </w:r>
      <w:r w:rsidRPr="00234A2D">
        <w:rPr>
          <w:rFonts w:cs="B Nazanin"/>
          <w:color w:val="000000" w:themeColor="text1"/>
          <w:sz w:val="28"/>
          <w:szCs w:val="28"/>
          <w:rtl/>
        </w:rPr>
        <w:t>و</w:t>
      </w:r>
      <w:r w:rsidRPr="00234A2D">
        <w:rPr>
          <w:rFonts w:cs="B Nazanin"/>
          <w:color w:val="000000" w:themeColor="text1"/>
          <w:sz w:val="28"/>
          <w:szCs w:val="28"/>
        </w:rPr>
        <w:t xml:space="preserve"> </w:t>
      </w:r>
      <w:r w:rsidRPr="00234A2D">
        <w:rPr>
          <w:rFonts w:cs="B Nazanin"/>
          <w:color w:val="000000" w:themeColor="text1"/>
          <w:sz w:val="28"/>
          <w:szCs w:val="28"/>
          <w:rtl/>
        </w:rPr>
        <w:t>سریع</w:t>
      </w:r>
    </w:p>
    <w:p w:rsidR="002E0EC4" w:rsidRDefault="00AE4503" w:rsidP="00234A2D">
      <w:pPr>
        <w:bidi/>
        <w:ind w:left="-630" w:right="-540"/>
      </w:pP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آنجا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مستقیماً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="0084612B" w:rsidRPr="009732FA">
        <w:rPr>
          <w:rFonts w:cs="B Nazanin"/>
          <w:sz w:val="28"/>
          <w:szCs w:val="28"/>
          <w:rtl/>
        </w:rPr>
        <w:t>واسط برنامه‌نویسی نرم‌افزار کاربردی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بومی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مرورگر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استفاده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کنند،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عملکرد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بهینه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تری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نسبت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راهکارهای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مبتنی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فریم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ورک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دارند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واقع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کلاس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="00234A2D">
        <w:rPr>
          <w:rFonts w:cs="B Nazanin"/>
          <w:sz w:val="28"/>
          <w:szCs w:val="28"/>
          <w:rtl/>
        </w:rPr>
        <w:t>اکما اسکریپت 6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هستند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</w:t>
      </w:r>
      <w:r w:rsidR="0084612B" w:rsidRPr="009732FA">
        <w:rPr>
          <w:rFonts w:cs="B Nazanin"/>
          <w:sz w:val="28"/>
          <w:szCs w:val="28"/>
          <w:rtl/>
        </w:rPr>
        <w:t xml:space="preserve">زبان نشانه گذاری فرامتن </w:t>
      </w:r>
      <w:r w:rsidR="009732FA" w:rsidRPr="009732FA">
        <w:rPr>
          <w:rFonts w:cs="B Nazanin"/>
          <w:sz w:val="28"/>
          <w:szCs w:val="28"/>
          <w:rtl/>
        </w:rPr>
        <w:t>المان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بومی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گسترش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دهند</w:t>
      </w:r>
      <w:r w:rsidRPr="009732FA">
        <w:rPr>
          <w:rFonts w:cs="B Nazanin"/>
          <w:sz w:val="28"/>
          <w:szCs w:val="28"/>
        </w:rPr>
        <w:t xml:space="preserve"> </w:t>
      </w:r>
      <w:r w:rsidR="00234A2D">
        <w:rPr>
          <w:rFonts w:hint="cs"/>
          <w:rtl/>
        </w:rPr>
        <w:t>.</w:t>
      </w:r>
    </w:p>
    <w:p w:rsidR="00234A2D" w:rsidRPr="00234A2D" w:rsidRDefault="00234A2D" w:rsidP="00234A2D">
      <w:pPr>
        <w:bidi/>
        <w:ind w:left="-630" w:right="-540"/>
        <w:rPr>
          <w:rFonts w:cs="B Nazanin"/>
          <w:b/>
          <w:bCs/>
          <w:sz w:val="28"/>
          <w:szCs w:val="28"/>
          <w:rtl/>
          <w:lang w:bidi="fa-IR"/>
        </w:rPr>
      </w:pPr>
      <w:r w:rsidRPr="00234A2D">
        <w:rPr>
          <w:rFonts w:cs="B Nazanin" w:hint="cs"/>
          <w:b/>
          <w:bCs/>
          <w:sz w:val="28"/>
          <w:szCs w:val="28"/>
          <w:rtl/>
          <w:lang w:bidi="fa-IR"/>
        </w:rPr>
        <w:t>انتقاد</w:t>
      </w:r>
      <w:r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:rsidR="00234A2D" w:rsidRPr="009732FA" w:rsidRDefault="00234A2D" w:rsidP="00234A2D">
      <w:pPr>
        <w:bidi/>
        <w:ind w:left="-630" w:right="-540"/>
        <w:rPr>
          <w:rFonts w:cs="B Nazanin"/>
          <w:sz w:val="28"/>
          <w:szCs w:val="28"/>
          <w:lang w:bidi="fa-IR"/>
        </w:rPr>
      </w:pPr>
      <w:r w:rsidRPr="00234A2D">
        <w:rPr>
          <w:rFonts w:cs="B Nazanin" w:hint="cs"/>
          <w:sz w:val="28"/>
          <w:szCs w:val="28"/>
          <w:rtl/>
          <w:lang w:bidi="fa-IR"/>
        </w:rPr>
        <w:t>اگرچه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استفاده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از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رابط کاربری اپلیکیشن </w:t>
      </w:r>
      <w:r w:rsidRPr="00234A2D">
        <w:rPr>
          <w:rFonts w:cs="B Nazanin" w:hint="cs"/>
          <w:sz w:val="28"/>
          <w:szCs w:val="28"/>
          <w:rtl/>
          <w:lang w:bidi="fa-IR"/>
        </w:rPr>
        <w:t>های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بومی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مرورگر</w:t>
      </w:r>
      <w:r>
        <w:rPr>
          <w:rFonts w:cs="B Nazanin" w:hint="cs"/>
          <w:sz w:val="28"/>
          <w:szCs w:val="28"/>
          <w:rtl/>
          <w:lang w:bidi="fa-IR"/>
        </w:rPr>
        <w:t>،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سرعت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اجرا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را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افزایش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می‌دهد،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اما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این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رویکرد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ممکن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است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در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پروژه‌های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پیچیده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که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نیازمند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مدیریت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وضعیت</w:t>
      </w:r>
      <w:r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یا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تعامل‌های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پیچیده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هستند،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کارایی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محدودی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داشته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باشد</w:t>
      </w:r>
      <w:r w:rsidRPr="00234A2D">
        <w:rPr>
          <w:rFonts w:cs="B Nazanin"/>
          <w:sz w:val="28"/>
          <w:szCs w:val="28"/>
          <w:rtl/>
          <w:lang w:bidi="fa-IR"/>
        </w:rPr>
        <w:t xml:space="preserve">. </w:t>
      </w:r>
      <w:r w:rsidRPr="00234A2D">
        <w:rPr>
          <w:rFonts w:cs="B Nazanin" w:hint="cs"/>
          <w:sz w:val="28"/>
          <w:szCs w:val="28"/>
          <w:rtl/>
          <w:lang w:bidi="fa-IR"/>
        </w:rPr>
        <w:t>علاوه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بر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این،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بهینه‌سازی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عملکرد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در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فریم‌ورک‌هایی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مانند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ری اکت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یا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اسولت</w:t>
      </w:r>
      <w:r>
        <w:rPr>
          <w:rStyle w:val="FootnoteReference"/>
          <w:rFonts w:cs="B Nazanin"/>
          <w:sz w:val="28"/>
          <w:szCs w:val="28"/>
          <w:rtl/>
          <w:lang w:bidi="fa-IR"/>
        </w:rPr>
        <w:footnoteReference w:id="17"/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به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لطف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کامپایلرها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و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مدل شی</w:t>
      </w:r>
      <w:r>
        <w:rPr>
          <w:rFonts w:hint="cs"/>
          <w:rtl/>
        </w:rPr>
        <w:t xml:space="preserve">ء </w:t>
      </w:r>
      <w:r w:rsidRPr="00234A2D">
        <w:rPr>
          <w:rFonts w:cs="B Nazanin" w:hint="cs"/>
          <w:sz w:val="28"/>
          <w:szCs w:val="28"/>
          <w:rtl/>
        </w:rPr>
        <w:t>سند</w:t>
      </w:r>
      <w:r w:rsidRPr="00234A2D">
        <w:rPr>
          <w:rFonts w:cs="B Nazanin"/>
          <w:sz w:val="36"/>
          <w:szCs w:val="36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مجازی،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در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بسیاری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از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موارد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به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نتیجه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مشابه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یا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حتی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بهتر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منجر</w:t>
      </w:r>
      <w:r w:rsidRPr="00234A2D">
        <w:rPr>
          <w:rFonts w:cs="B Nazanin"/>
          <w:sz w:val="28"/>
          <w:szCs w:val="28"/>
          <w:rtl/>
          <w:lang w:bidi="fa-IR"/>
        </w:rPr>
        <w:t xml:space="preserve"> </w:t>
      </w:r>
      <w:r w:rsidRPr="00234A2D">
        <w:rPr>
          <w:rFonts w:cs="B Nazanin" w:hint="cs"/>
          <w:sz w:val="28"/>
          <w:szCs w:val="28"/>
          <w:rtl/>
          <w:lang w:bidi="fa-IR"/>
        </w:rPr>
        <w:t>می‌شود</w:t>
      </w:r>
      <w:r w:rsidRPr="00234A2D">
        <w:rPr>
          <w:rFonts w:cs="B Nazanin"/>
          <w:sz w:val="28"/>
          <w:szCs w:val="28"/>
          <w:rtl/>
          <w:lang w:bidi="fa-IR"/>
        </w:rPr>
        <w:t>.</w:t>
      </w:r>
    </w:p>
    <w:p w:rsidR="002E0EC4" w:rsidRPr="00234A2D" w:rsidRDefault="00AE4503" w:rsidP="00AE4503">
      <w:pPr>
        <w:pStyle w:val="Heading3"/>
        <w:bidi/>
        <w:ind w:left="-630" w:right="-540"/>
        <w:rPr>
          <w:rFonts w:cs="B Nazanin"/>
          <w:color w:val="000000" w:themeColor="text1"/>
          <w:sz w:val="28"/>
          <w:szCs w:val="28"/>
        </w:rPr>
      </w:pPr>
      <w:r w:rsidRPr="00234A2D">
        <w:rPr>
          <w:rFonts w:cs="B Nazanin"/>
          <w:color w:val="000000" w:themeColor="text1"/>
          <w:sz w:val="28"/>
          <w:szCs w:val="28"/>
          <w:rtl/>
        </w:rPr>
        <w:t>سازگاری</w:t>
      </w:r>
      <w:r w:rsidRPr="00234A2D">
        <w:rPr>
          <w:rFonts w:cs="B Nazanin"/>
          <w:color w:val="000000" w:themeColor="text1"/>
          <w:sz w:val="28"/>
          <w:szCs w:val="28"/>
        </w:rPr>
        <w:t xml:space="preserve"> </w:t>
      </w:r>
      <w:r w:rsidRPr="00234A2D">
        <w:rPr>
          <w:rFonts w:cs="B Nazanin"/>
          <w:color w:val="000000" w:themeColor="text1"/>
          <w:sz w:val="28"/>
          <w:szCs w:val="28"/>
          <w:rtl/>
        </w:rPr>
        <w:t>با</w:t>
      </w:r>
      <w:r w:rsidRPr="00234A2D">
        <w:rPr>
          <w:rFonts w:cs="B Nazanin"/>
          <w:color w:val="000000" w:themeColor="text1"/>
          <w:sz w:val="28"/>
          <w:szCs w:val="28"/>
        </w:rPr>
        <w:t xml:space="preserve"> </w:t>
      </w:r>
      <w:r w:rsidRPr="00234A2D">
        <w:rPr>
          <w:rFonts w:cs="B Nazanin"/>
          <w:color w:val="000000" w:themeColor="text1"/>
          <w:sz w:val="28"/>
          <w:szCs w:val="28"/>
          <w:rtl/>
        </w:rPr>
        <w:t>تمام</w:t>
      </w:r>
      <w:r w:rsidRPr="00234A2D">
        <w:rPr>
          <w:rFonts w:cs="B Nazanin"/>
          <w:color w:val="000000" w:themeColor="text1"/>
          <w:sz w:val="28"/>
          <w:szCs w:val="28"/>
        </w:rPr>
        <w:t xml:space="preserve"> </w:t>
      </w:r>
      <w:r w:rsidRPr="00234A2D">
        <w:rPr>
          <w:rFonts w:cs="B Nazanin"/>
          <w:color w:val="000000" w:themeColor="text1"/>
          <w:sz w:val="28"/>
          <w:szCs w:val="28"/>
          <w:rtl/>
        </w:rPr>
        <w:t>فریم</w:t>
      </w:r>
      <w:r w:rsidRPr="00234A2D">
        <w:rPr>
          <w:rFonts w:cs="B Nazanin"/>
          <w:color w:val="000000" w:themeColor="text1"/>
          <w:sz w:val="28"/>
          <w:szCs w:val="28"/>
        </w:rPr>
        <w:t>‌</w:t>
      </w:r>
      <w:r w:rsidRPr="00234A2D">
        <w:rPr>
          <w:rFonts w:cs="B Nazanin"/>
          <w:color w:val="000000" w:themeColor="text1"/>
          <w:sz w:val="28"/>
          <w:szCs w:val="28"/>
          <w:rtl/>
        </w:rPr>
        <w:t>ورک</w:t>
      </w:r>
      <w:r w:rsidRPr="00234A2D">
        <w:rPr>
          <w:rFonts w:cs="B Nazanin"/>
          <w:color w:val="000000" w:themeColor="text1"/>
          <w:sz w:val="28"/>
          <w:szCs w:val="28"/>
        </w:rPr>
        <w:t>‌</w:t>
      </w:r>
      <w:r w:rsidRPr="00234A2D">
        <w:rPr>
          <w:rFonts w:cs="B Nazanin"/>
          <w:color w:val="000000" w:themeColor="text1"/>
          <w:sz w:val="28"/>
          <w:szCs w:val="28"/>
          <w:rtl/>
        </w:rPr>
        <w:t>ها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یکی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برجسته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ترین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مزایای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سازگاری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آن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تمامی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فریم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ورک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مدرن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قابلیت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دهندگان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اجازه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دهد</w:t>
      </w:r>
      <w:r w:rsidRPr="009732FA">
        <w:rPr>
          <w:rFonts w:cs="B Nazanin"/>
          <w:sz w:val="28"/>
          <w:szCs w:val="28"/>
        </w:rPr>
        <w:t>:</w:t>
      </w:r>
    </w:p>
    <w:p w:rsidR="002E0EC4" w:rsidRPr="009732FA" w:rsidRDefault="00AE4503" w:rsidP="00195BD8">
      <w:pPr>
        <w:pStyle w:val="ListBullet"/>
        <w:tabs>
          <w:tab w:val="clear" w:pos="360"/>
          <w:tab w:val="num" w:pos="-360"/>
        </w:tabs>
        <w:bidi/>
        <w:ind w:left="-630" w:right="-540" w:firstLine="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استفاده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پروژه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مختلف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فریم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ورک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متفاوت</w:t>
      </w:r>
    </w:p>
    <w:p w:rsidR="002E0EC4" w:rsidRPr="009732FA" w:rsidRDefault="00AE4503" w:rsidP="00195BD8">
      <w:pPr>
        <w:pStyle w:val="ListBullet"/>
        <w:tabs>
          <w:tab w:val="clear" w:pos="360"/>
          <w:tab w:val="num" w:pos="-360"/>
        </w:tabs>
        <w:bidi/>
        <w:ind w:left="-630" w:right="-540" w:firstLine="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ترکیب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کتابخانه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موجود</w:t>
      </w:r>
    </w:p>
    <w:p w:rsidR="002E0EC4" w:rsidRDefault="00AE4503" w:rsidP="00195BD8">
      <w:pPr>
        <w:pStyle w:val="ListBullet"/>
        <w:tabs>
          <w:tab w:val="clear" w:pos="360"/>
          <w:tab w:val="num" w:pos="-360"/>
        </w:tabs>
        <w:bidi/>
        <w:ind w:left="-630" w:right="-540" w:firstLine="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حفظ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انعطاف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پذیری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انتخاب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ابزارهای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</w:p>
    <w:p w:rsidR="00234A2D" w:rsidRDefault="00234A2D" w:rsidP="00234A2D">
      <w:pPr>
        <w:pStyle w:val="ListBullet"/>
        <w:numPr>
          <w:ilvl w:val="0"/>
          <w:numId w:val="0"/>
        </w:numPr>
        <w:bidi/>
        <w:ind w:left="-990" w:right="-540"/>
        <w:rPr>
          <w:rFonts w:cs="B Nazanin"/>
          <w:b/>
          <w:bCs/>
          <w:sz w:val="28"/>
          <w:szCs w:val="28"/>
          <w:rtl/>
        </w:rPr>
      </w:pPr>
    </w:p>
    <w:p w:rsidR="00234A2D" w:rsidRDefault="00234A2D" w:rsidP="00234A2D">
      <w:pPr>
        <w:pStyle w:val="ListBullet"/>
        <w:numPr>
          <w:ilvl w:val="0"/>
          <w:numId w:val="0"/>
        </w:numPr>
        <w:bidi/>
        <w:ind w:left="-990" w:right="-540"/>
        <w:rPr>
          <w:rFonts w:cs="B Nazanin"/>
          <w:b/>
          <w:bCs/>
          <w:sz w:val="28"/>
          <w:szCs w:val="28"/>
          <w:rtl/>
        </w:rPr>
      </w:pPr>
    </w:p>
    <w:p w:rsidR="00234A2D" w:rsidRDefault="00234A2D" w:rsidP="00234A2D">
      <w:pPr>
        <w:pStyle w:val="ListBullet"/>
        <w:numPr>
          <w:ilvl w:val="0"/>
          <w:numId w:val="0"/>
        </w:numPr>
        <w:bidi/>
        <w:ind w:left="-630" w:right="-540"/>
        <w:rPr>
          <w:rFonts w:cs="B Nazanin"/>
          <w:b/>
          <w:bCs/>
          <w:sz w:val="28"/>
          <w:szCs w:val="28"/>
          <w:rtl/>
        </w:rPr>
      </w:pPr>
      <w:r w:rsidRPr="00234A2D">
        <w:rPr>
          <w:rFonts w:cs="B Nazanin" w:hint="cs"/>
          <w:b/>
          <w:bCs/>
          <w:sz w:val="28"/>
          <w:szCs w:val="28"/>
          <w:rtl/>
        </w:rPr>
        <w:lastRenderedPageBreak/>
        <w:t>انتقاد:</w:t>
      </w:r>
    </w:p>
    <w:p w:rsidR="00234A2D" w:rsidRPr="00234A2D" w:rsidRDefault="00234A2D" w:rsidP="00980E1B">
      <w:pPr>
        <w:pStyle w:val="ListBullet"/>
        <w:numPr>
          <w:ilvl w:val="0"/>
          <w:numId w:val="0"/>
        </w:numPr>
        <w:bidi/>
        <w:ind w:left="-630" w:right="-540"/>
        <w:rPr>
          <w:rFonts w:cs="B Nazanin"/>
          <w:sz w:val="28"/>
          <w:szCs w:val="28"/>
          <w:rtl/>
        </w:rPr>
      </w:pPr>
      <w:r w:rsidRPr="00234A2D">
        <w:rPr>
          <w:rFonts w:cs="B Nazanin" w:hint="cs"/>
          <w:sz w:val="28"/>
          <w:szCs w:val="28"/>
          <w:rtl/>
        </w:rPr>
        <w:t>هرچند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این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سازگاری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در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تئوری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مزیتی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مهم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است،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اما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در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عمل،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پیاده‌سازی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و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ادغام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وب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کامپوننت‌ها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با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فریم‌ورک‌هایی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مانند</w:t>
      </w:r>
      <w:r w:rsidRPr="00234A2D"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>ری اکت</w:t>
      </w:r>
      <w:r w:rsidRPr="00234A2D">
        <w:rPr>
          <w:rFonts w:cs="B Nazanin"/>
          <w:sz w:val="28"/>
          <w:szCs w:val="28"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و</w:t>
      </w:r>
      <w:r w:rsidRPr="00234A2D"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>انگولار</w:t>
      </w:r>
      <w:r w:rsidRPr="00234A2D">
        <w:rPr>
          <w:rFonts w:cs="B Nazanin"/>
          <w:sz w:val="28"/>
          <w:szCs w:val="28"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می‌تواند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پیچیده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باشد</w:t>
      </w:r>
      <w:r w:rsidRPr="00234A2D">
        <w:rPr>
          <w:rFonts w:cs="B Nazanin"/>
          <w:sz w:val="28"/>
          <w:szCs w:val="28"/>
          <w:rtl/>
        </w:rPr>
        <w:t xml:space="preserve">. </w:t>
      </w:r>
      <w:r w:rsidRPr="00234A2D">
        <w:rPr>
          <w:rFonts w:cs="B Nazanin" w:hint="cs"/>
          <w:sz w:val="28"/>
          <w:szCs w:val="28"/>
          <w:rtl/>
        </w:rPr>
        <w:t>برای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مثال،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مدیریت</w:t>
      </w:r>
      <w:r w:rsidRPr="00234A2D"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>حاف</w:t>
      </w:r>
      <w:r w:rsidR="00980E1B">
        <w:rPr>
          <w:rFonts w:cs="B Nazanin" w:hint="cs"/>
          <w:sz w:val="28"/>
          <w:szCs w:val="28"/>
          <w:rtl/>
        </w:rPr>
        <w:t>ظ</w:t>
      </w:r>
      <w:r>
        <w:rPr>
          <w:rFonts w:cs="B Nazanin" w:hint="cs"/>
          <w:sz w:val="28"/>
          <w:szCs w:val="28"/>
          <w:rtl/>
        </w:rPr>
        <w:t>ه</w:t>
      </w:r>
      <w:r w:rsidRPr="00234A2D">
        <w:rPr>
          <w:rFonts w:cs="B Nazanin"/>
          <w:sz w:val="28"/>
          <w:szCs w:val="28"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یا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استفاده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از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ویژگی‌های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خاص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فریم‌ورک‌ها،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به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دلیل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رفتار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مستقل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وب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کامپوننت‌ها،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ممکن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است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به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کدنویسی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اضافی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و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استفاده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از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الگوهای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خاص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نیاز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داشته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باشد</w:t>
      </w:r>
      <w:r w:rsidRPr="00234A2D">
        <w:rPr>
          <w:rFonts w:cs="B Nazanin"/>
          <w:sz w:val="28"/>
          <w:szCs w:val="28"/>
        </w:rPr>
        <w:t>.</w:t>
      </w:r>
    </w:p>
    <w:p w:rsidR="00234A2D" w:rsidRPr="00234A2D" w:rsidRDefault="00234A2D" w:rsidP="00234A2D">
      <w:pPr>
        <w:pStyle w:val="ListBullet"/>
        <w:numPr>
          <w:ilvl w:val="0"/>
          <w:numId w:val="0"/>
        </w:numPr>
        <w:bidi/>
        <w:ind w:left="-630" w:right="-540"/>
        <w:rPr>
          <w:rFonts w:cs="B Nazanin"/>
          <w:sz w:val="28"/>
          <w:szCs w:val="28"/>
          <w:rtl/>
        </w:rPr>
      </w:pPr>
      <w:r w:rsidRPr="00234A2D">
        <w:rPr>
          <w:rFonts w:cs="B Nazanin" w:hint="cs"/>
          <w:sz w:val="28"/>
          <w:szCs w:val="28"/>
          <w:rtl/>
        </w:rPr>
        <w:t>سازگاری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وب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کامپوننت‌ها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با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فریم‌ورک‌ها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یک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مزیت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مهم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است،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اما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توسعه‌دهندگان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باید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برای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یکپارچه‌سازی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روان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در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پروژه‌های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فریم‌ورکی،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چالش‌های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بالقوه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را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در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نظر</w:t>
      </w:r>
      <w:r w:rsidRPr="00234A2D">
        <w:rPr>
          <w:rFonts w:cs="B Nazanin"/>
          <w:sz w:val="28"/>
          <w:szCs w:val="28"/>
          <w:rtl/>
        </w:rPr>
        <w:t xml:space="preserve"> </w:t>
      </w:r>
      <w:r w:rsidRPr="00234A2D">
        <w:rPr>
          <w:rFonts w:cs="B Nazanin" w:hint="cs"/>
          <w:sz w:val="28"/>
          <w:szCs w:val="28"/>
          <w:rtl/>
        </w:rPr>
        <w:t>بگیرند</w:t>
      </w:r>
      <w:r w:rsidRPr="00234A2D">
        <w:rPr>
          <w:rFonts w:cs="B Nazanin"/>
          <w:sz w:val="28"/>
          <w:szCs w:val="28"/>
          <w:rtl/>
        </w:rPr>
        <w:t>.</w:t>
      </w:r>
    </w:p>
    <w:p w:rsidR="00234A2D" w:rsidRPr="00234A2D" w:rsidRDefault="00234A2D" w:rsidP="00234A2D">
      <w:pPr>
        <w:pStyle w:val="ListBullet"/>
        <w:numPr>
          <w:ilvl w:val="0"/>
          <w:numId w:val="0"/>
        </w:numPr>
        <w:bidi/>
        <w:ind w:left="-990" w:right="-540"/>
        <w:rPr>
          <w:rFonts w:cs="B Nazanin"/>
          <w:b/>
          <w:bCs/>
          <w:sz w:val="28"/>
          <w:szCs w:val="28"/>
        </w:rPr>
      </w:pPr>
    </w:p>
    <w:p w:rsidR="002E0EC4" w:rsidRPr="00234A2D" w:rsidRDefault="00AE4503" w:rsidP="00AE4503">
      <w:pPr>
        <w:pStyle w:val="Heading3"/>
        <w:bidi/>
        <w:ind w:left="-630" w:right="-540"/>
        <w:rPr>
          <w:rFonts w:cs="B Nazanin"/>
          <w:color w:val="000000" w:themeColor="text1"/>
          <w:sz w:val="28"/>
          <w:szCs w:val="28"/>
        </w:rPr>
      </w:pPr>
      <w:r w:rsidRPr="00234A2D">
        <w:rPr>
          <w:rFonts w:cs="B Nazanin"/>
          <w:color w:val="000000" w:themeColor="text1"/>
          <w:sz w:val="28"/>
          <w:szCs w:val="28"/>
          <w:rtl/>
        </w:rPr>
        <w:t>سهولت</w:t>
      </w:r>
      <w:r w:rsidRPr="00234A2D">
        <w:rPr>
          <w:rFonts w:cs="B Nazanin"/>
          <w:color w:val="000000" w:themeColor="text1"/>
          <w:sz w:val="28"/>
          <w:szCs w:val="28"/>
        </w:rPr>
        <w:t xml:space="preserve"> </w:t>
      </w:r>
      <w:r w:rsidRPr="00234A2D">
        <w:rPr>
          <w:rFonts w:cs="B Nazanin"/>
          <w:color w:val="000000" w:themeColor="text1"/>
          <w:sz w:val="28"/>
          <w:szCs w:val="28"/>
          <w:rtl/>
        </w:rPr>
        <w:t>در</w:t>
      </w:r>
      <w:r w:rsidRPr="00234A2D">
        <w:rPr>
          <w:rFonts w:cs="B Nazanin"/>
          <w:color w:val="000000" w:themeColor="text1"/>
          <w:sz w:val="28"/>
          <w:szCs w:val="28"/>
        </w:rPr>
        <w:t xml:space="preserve"> </w:t>
      </w:r>
      <w:r w:rsidRPr="00234A2D">
        <w:rPr>
          <w:rFonts w:cs="B Nazanin"/>
          <w:color w:val="000000" w:themeColor="text1"/>
          <w:sz w:val="28"/>
          <w:szCs w:val="28"/>
          <w:rtl/>
        </w:rPr>
        <w:t>اشتراک</w:t>
      </w:r>
      <w:r w:rsidRPr="00234A2D">
        <w:rPr>
          <w:rFonts w:cs="B Nazanin"/>
          <w:color w:val="000000" w:themeColor="text1"/>
          <w:sz w:val="28"/>
          <w:szCs w:val="28"/>
        </w:rPr>
        <w:t>‌</w:t>
      </w:r>
      <w:r w:rsidRPr="00234A2D">
        <w:rPr>
          <w:rFonts w:cs="B Nazanin"/>
          <w:color w:val="000000" w:themeColor="text1"/>
          <w:sz w:val="28"/>
          <w:szCs w:val="28"/>
          <w:rtl/>
        </w:rPr>
        <w:t>گذاری</w:t>
      </w:r>
      <w:r w:rsidRPr="00234A2D">
        <w:rPr>
          <w:rFonts w:cs="B Nazanin"/>
          <w:color w:val="000000" w:themeColor="text1"/>
          <w:sz w:val="28"/>
          <w:szCs w:val="28"/>
        </w:rPr>
        <w:t xml:space="preserve"> </w:t>
      </w:r>
      <w:r w:rsidRPr="00234A2D">
        <w:rPr>
          <w:rFonts w:cs="B Nazanin"/>
          <w:color w:val="000000" w:themeColor="text1"/>
          <w:sz w:val="28"/>
          <w:szCs w:val="28"/>
          <w:rtl/>
        </w:rPr>
        <w:t>و</w:t>
      </w:r>
      <w:r w:rsidRPr="00234A2D">
        <w:rPr>
          <w:rFonts w:cs="B Nazanin"/>
          <w:color w:val="000000" w:themeColor="text1"/>
          <w:sz w:val="28"/>
          <w:szCs w:val="28"/>
        </w:rPr>
        <w:t xml:space="preserve"> </w:t>
      </w:r>
      <w:r w:rsidRPr="00234A2D">
        <w:rPr>
          <w:rFonts w:cs="B Nazanin"/>
          <w:color w:val="000000" w:themeColor="text1"/>
          <w:sz w:val="28"/>
          <w:szCs w:val="28"/>
          <w:rtl/>
        </w:rPr>
        <w:t>استفاده</w:t>
      </w:r>
      <w:r w:rsidRPr="00234A2D">
        <w:rPr>
          <w:rFonts w:cs="B Nazanin"/>
          <w:color w:val="000000" w:themeColor="text1"/>
          <w:sz w:val="28"/>
          <w:szCs w:val="28"/>
        </w:rPr>
        <w:t xml:space="preserve"> </w:t>
      </w:r>
      <w:r w:rsidRPr="00234A2D">
        <w:rPr>
          <w:rFonts w:cs="B Nazanin"/>
          <w:color w:val="000000" w:themeColor="text1"/>
          <w:sz w:val="28"/>
          <w:szCs w:val="28"/>
          <w:rtl/>
        </w:rPr>
        <w:t>از</w:t>
      </w:r>
      <w:r w:rsidRPr="00234A2D">
        <w:rPr>
          <w:rFonts w:cs="B Nazanin"/>
          <w:color w:val="000000" w:themeColor="text1"/>
          <w:sz w:val="28"/>
          <w:szCs w:val="28"/>
        </w:rPr>
        <w:t xml:space="preserve"> </w:t>
      </w:r>
      <w:r w:rsidRPr="00234A2D">
        <w:rPr>
          <w:rFonts w:cs="B Nazanin"/>
          <w:color w:val="000000" w:themeColor="text1"/>
          <w:sz w:val="28"/>
          <w:szCs w:val="28"/>
          <w:rtl/>
        </w:rPr>
        <w:t>کامپوننت</w:t>
      </w:r>
      <w:r w:rsidRPr="00234A2D">
        <w:rPr>
          <w:rFonts w:cs="B Nazanin"/>
          <w:color w:val="000000" w:themeColor="text1"/>
          <w:sz w:val="28"/>
          <w:szCs w:val="28"/>
        </w:rPr>
        <w:t>‌</w:t>
      </w:r>
      <w:r w:rsidRPr="00234A2D">
        <w:rPr>
          <w:rFonts w:cs="B Nazanin"/>
          <w:color w:val="000000" w:themeColor="text1"/>
          <w:sz w:val="28"/>
          <w:szCs w:val="28"/>
          <w:rtl/>
        </w:rPr>
        <w:t>ها</w:t>
      </w:r>
      <w:r w:rsidRPr="00234A2D">
        <w:rPr>
          <w:rFonts w:cs="B Nazanin"/>
          <w:color w:val="000000" w:themeColor="text1"/>
          <w:sz w:val="28"/>
          <w:szCs w:val="28"/>
        </w:rPr>
        <w:t xml:space="preserve"> </w:t>
      </w:r>
      <w:r w:rsidRPr="00234A2D">
        <w:rPr>
          <w:rFonts w:cs="B Nazanin"/>
          <w:color w:val="000000" w:themeColor="text1"/>
          <w:sz w:val="28"/>
          <w:szCs w:val="28"/>
          <w:rtl/>
        </w:rPr>
        <w:t>بین</w:t>
      </w:r>
      <w:r w:rsidRPr="00234A2D">
        <w:rPr>
          <w:rFonts w:cs="B Nazanin"/>
          <w:color w:val="000000" w:themeColor="text1"/>
          <w:sz w:val="28"/>
          <w:szCs w:val="28"/>
        </w:rPr>
        <w:t xml:space="preserve"> </w:t>
      </w:r>
      <w:r w:rsidRPr="00234A2D">
        <w:rPr>
          <w:rFonts w:cs="B Nazanin"/>
          <w:color w:val="000000" w:themeColor="text1"/>
          <w:sz w:val="28"/>
          <w:szCs w:val="28"/>
          <w:rtl/>
        </w:rPr>
        <w:t>پروژه</w:t>
      </w:r>
      <w:r w:rsidRPr="00234A2D">
        <w:rPr>
          <w:rFonts w:cs="B Nazanin"/>
          <w:color w:val="000000" w:themeColor="text1"/>
          <w:sz w:val="28"/>
          <w:szCs w:val="28"/>
        </w:rPr>
        <w:t>‌</w:t>
      </w:r>
      <w:r w:rsidRPr="00234A2D">
        <w:rPr>
          <w:rFonts w:cs="B Nazanin"/>
          <w:color w:val="000000" w:themeColor="text1"/>
          <w:sz w:val="28"/>
          <w:szCs w:val="28"/>
          <w:rtl/>
        </w:rPr>
        <w:t>ها</w:t>
      </w:r>
    </w:p>
    <w:p w:rsidR="002E0EC4" w:rsidRPr="009732FA" w:rsidRDefault="00AE4503" w:rsidP="00980E1B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دلیل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استاندارد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بودن،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راحتی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قابل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اشتراک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گذاری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هستند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دهندگان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توانند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خود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پلتفرم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مانند</w:t>
      </w:r>
      <w:r w:rsidR="00234A2D">
        <w:rPr>
          <w:rFonts w:cs="B Nazanin" w:hint="cs"/>
          <w:sz w:val="28"/>
          <w:szCs w:val="28"/>
          <w:rtl/>
        </w:rPr>
        <w:t xml:space="preserve"> </w:t>
      </w:r>
      <w:r w:rsidR="00980E1B">
        <w:rPr>
          <w:rFonts w:cs="B Nazanin" w:hint="cs"/>
          <w:sz w:val="28"/>
          <w:szCs w:val="28"/>
          <w:rtl/>
        </w:rPr>
        <w:t xml:space="preserve">وب </w:t>
      </w:r>
      <w:r w:rsidR="00234A2D">
        <w:rPr>
          <w:rFonts w:cs="B Nazanin" w:hint="cs"/>
          <w:sz w:val="28"/>
          <w:szCs w:val="28"/>
          <w:rtl/>
        </w:rPr>
        <w:t>سایت رسمی این تکنولوژی</w:t>
      </w:r>
      <w:r w:rsidRPr="009732FA">
        <w:rPr>
          <w:rFonts w:cs="B Nazanin"/>
          <w:sz w:val="28"/>
          <w:szCs w:val="28"/>
        </w:rPr>
        <w:t xml:space="preserve"> </w:t>
      </w:r>
      <w:r w:rsidR="00234A2D">
        <w:rPr>
          <w:rStyle w:val="FootnoteReference"/>
          <w:rFonts w:cs="B Nazanin"/>
          <w:sz w:val="28"/>
          <w:szCs w:val="28"/>
          <w:rtl/>
        </w:rPr>
        <w:footnoteReference w:id="18"/>
      </w:r>
      <w:r w:rsidR="00980E1B">
        <w:rPr>
          <w:rFonts w:cs="B Nazanin" w:hint="cs"/>
          <w:sz w:val="28"/>
          <w:szCs w:val="28"/>
          <w:rtl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اشتراک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بگذارند</w:t>
      </w:r>
      <w:r w:rsidRPr="009732FA">
        <w:rPr>
          <w:rFonts w:cs="B Nazanin"/>
          <w:sz w:val="28"/>
          <w:szCs w:val="28"/>
        </w:rPr>
        <w:t xml:space="preserve"> </w:t>
      </w:r>
      <w:r w:rsidR="00234A2D">
        <w:rPr>
          <w:rFonts w:hint="cs"/>
          <w:rtl/>
        </w:rPr>
        <w:t>.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قابلیت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باعث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شود</w:t>
      </w:r>
      <w:r w:rsidRPr="009732FA">
        <w:rPr>
          <w:rFonts w:cs="B Nazanin"/>
          <w:sz w:val="28"/>
          <w:szCs w:val="28"/>
        </w:rPr>
        <w:t>:</w:t>
      </w:r>
    </w:p>
    <w:p w:rsidR="002E0EC4" w:rsidRPr="009732FA" w:rsidRDefault="00195BD8" w:rsidP="00195BD8">
      <w:pPr>
        <w:pStyle w:val="ListBullet"/>
        <w:tabs>
          <w:tab w:val="clear" w:pos="360"/>
          <w:tab w:val="num" w:pos="-450"/>
        </w:tabs>
        <w:bidi/>
        <w:ind w:left="-630" w:right="-540" w:firstLine="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صرفه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جویی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در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زمان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توسعه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با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استفاده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از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کامپوننت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های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آماده</w:t>
      </w:r>
    </w:p>
    <w:p w:rsidR="002E0EC4" w:rsidRPr="009732FA" w:rsidRDefault="00195BD8" w:rsidP="00195BD8">
      <w:pPr>
        <w:pStyle w:val="ListBullet"/>
        <w:tabs>
          <w:tab w:val="clear" w:pos="360"/>
          <w:tab w:val="num" w:pos="-450"/>
        </w:tabs>
        <w:bidi/>
        <w:ind w:left="-630" w:right="-540" w:firstLine="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ایجاد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اکوسیستمی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غنی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از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کامپوننت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های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قابل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استفاده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مجدد</w:t>
      </w:r>
    </w:p>
    <w:p w:rsidR="002E0EC4" w:rsidRDefault="00195BD8" w:rsidP="00195BD8">
      <w:pPr>
        <w:pStyle w:val="ListBullet"/>
        <w:tabs>
          <w:tab w:val="clear" w:pos="360"/>
          <w:tab w:val="num" w:pos="-450"/>
        </w:tabs>
        <w:bidi/>
        <w:ind w:left="-630" w:right="-540" w:firstLine="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تسهیل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همکاری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بین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تیم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های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مختلف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توسعه</w:t>
      </w:r>
    </w:p>
    <w:p w:rsidR="00234A2D" w:rsidRDefault="00195BD8" w:rsidP="00195BD8">
      <w:pPr>
        <w:pStyle w:val="ListBullet"/>
        <w:numPr>
          <w:ilvl w:val="0"/>
          <w:numId w:val="0"/>
        </w:numPr>
        <w:bidi/>
        <w:ind w:left="-630" w:right="-540"/>
        <w:rPr>
          <w:rFonts w:cs="B Nazanin"/>
          <w:b/>
          <w:bCs/>
          <w:sz w:val="28"/>
          <w:szCs w:val="28"/>
          <w:rtl/>
        </w:rPr>
      </w:pPr>
      <w:r w:rsidRPr="00195BD8">
        <w:rPr>
          <w:rFonts w:cs="B Nazanin" w:hint="cs"/>
          <w:b/>
          <w:bCs/>
          <w:sz w:val="28"/>
          <w:szCs w:val="28"/>
          <w:rtl/>
        </w:rPr>
        <w:t>انتقاد:</w:t>
      </w:r>
    </w:p>
    <w:p w:rsidR="00195BD8" w:rsidRPr="00195BD8" w:rsidRDefault="00195BD8" w:rsidP="00195BD8">
      <w:pPr>
        <w:pStyle w:val="ListBullet"/>
        <w:numPr>
          <w:ilvl w:val="0"/>
          <w:numId w:val="0"/>
        </w:numPr>
        <w:bidi/>
        <w:ind w:left="-630" w:right="-540"/>
        <w:rPr>
          <w:rFonts w:cs="B Nazanin"/>
          <w:sz w:val="28"/>
          <w:szCs w:val="28"/>
        </w:rPr>
      </w:pPr>
      <w:r w:rsidRPr="00195BD8">
        <w:rPr>
          <w:rFonts w:cs="B Nazanin" w:hint="cs"/>
          <w:sz w:val="28"/>
          <w:szCs w:val="28"/>
          <w:rtl/>
        </w:rPr>
        <w:t>هرچند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اشتراک‌گذاری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کامپوننت‌ها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به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دلیل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استاندارد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بودن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آن‌ها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آسان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به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نظر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می‌رسد،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اما</w:t>
      </w:r>
      <w:r w:rsidR="00980E1B">
        <w:rPr>
          <w:rFonts w:cs="B Nazanin" w:hint="cs"/>
          <w:sz w:val="28"/>
          <w:szCs w:val="28"/>
          <w:rtl/>
        </w:rPr>
        <w:t xml:space="preserve"> همانطور که قبلا اشاره شد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نبود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یک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اکوسیستم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جامع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و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متمرکز،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این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مزیت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را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محدود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کرده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است</w:t>
      </w:r>
      <w:r w:rsidRPr="00195BD8">
        <w:rPr>
          <w:rFonts w:cs="B Nazanin"/>
          <w:sz w:val="28"/>
          <w:szCs w:val="28"/>
          <w:rtl/>
        </w:rPr>
        <w:t xml:space="preserve">. </w:t>
      </w:r>
      <w:r w:rsidRPr="00195BD8">
        <w:rPr>
          <w:rFonts w:cs="B Nazanin" w:hint="cs"/>
          <w:sz w:val="28"/>
          <w:szCs w:val="28"/>
          <w:rtl/>
        </w:rPr>
        <w:t>اگرچه</w:t>
      </w:r>
      <w:r w:rsidRPr="00195BD8">
        <w:rPr>
          <w:rFonts w:cs="B Nazanin"/>
          <w:sz w:val="28"/>
          <w:szCs w:val="28"/>
          <w:rtl/>
        </w:rPr>
        <w:t xml:space="preserve"> </w:t>
      </w:r>
      <w:r w:rsidR="00980E1B">
        <w:rPr>
          <w:rFonts w:cs="B Nazanin" w:hint="cs"/>
          <w:sz w:val="28"/>
          <w:szCs w:val="28"/>
          <w:rtl/>
        </w:rPr>
        <w:t>وب سایت</w:t>
      </w:r>
      <w:r w:rsidRPr="00195BD8">
        <w:rPr>
          <w:rFonts w:cs="B Nazanin" w:hint="cs"/>
          <w:sz w:val="28"/>
          <w:szCs w:val="28"/>
          <w:rtl/>
        </w:rPr>
        <w:t>‌هایی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مانند</w:t>
      </w:r>
      <w:r w:rsidRPr="00195BD8">
        <w:rPr>
          <w:rFonts w:cs="B Nazanin"/>
          <w:sz w:val="28"/>
          <w:szCs w:val="28"/>
          <w:rtl/>
        </w:rPr>
        <w:t xml:space="preserve"> </w:t>
      </w:r>
      <w:r w:rsidR="00980E1B">
        <w:rPr>
          <w:rFonts w:cs="B Nazanin" w:hint="cs"/>
          <w:sz w:val="28"/>
          <w:szCs w:val="28"/>
          <w:rtl/>
        </w:rPr>
        <w:t>وب سایت</w:t>
      </w:r>
      <w:r>
        <w:rPr>
          <w:rFonts w:cs="B Nazanin" w:hint="cs"/>
          <w:sz w:val="28"/>
          <w:szCs w:val="28"/>
          <w:rtl/>
        </w:rPr>
        <w:t xml:space="preserve"> رسمی شان </w:t>
      </w:r>
      <w:r w:rsidRPr="00195BD8">
        <w:rPr>
          <w:rFonts w:cs="B Nazanin" w:hint="cs"/>
          <w:sz w:val="28"/>
          <w:szCs w:val="28"/>
          <w:rtl/>
        </w:rPr>
        <w:t>برای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اشتراک‌گذاری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وجود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دارند،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اما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همچنان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در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مقایسه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با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مارکت‌های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گسترده‌ای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مانند</w:t>
      </w:r>
      <w:r w:rsidRPr="00195BD8">
        <w:rPr>
          <w:rFonts w:cs="B Nazanin"/>
          <w:sz w:val="28"/>
          <w:szCs w:val="28"/>
          <w:rtl/>
        </w:rPr>
        <w:t xml:space="preserve"> </w:t>
      </w:r>
      <w:r w:rsidR="00980E1B">
        <w:rPr>
          <w:rFonts w:cs="B Nazanin" w:hint="cs"/>
          <w:sz w:val="28"/>
          <w:szCs w:val="28"/>
          <w:rtl/>
        </w:rPr>
        <w:t>وب سایت</w:t>
      </w:r>
      <w:r>
        <w:rPr>
          <w:rFonts w:cs="B Nazanin" w:hint="cs"/>
          <w:sz w:val="28"/>
          <w:szCs w:val="28"/>
          <w:rtl/>
        </w:rPr>
        <w:t xml:space="preserve"> بسته های جاوا اسکریپت</w:t>
      </w:r>
      <w:r>
        <w:rPr>
          <w:rStyle w:val="FootnoteReference"/>
          <w:rFonts w:cs="B Nazanin"/>
          <w:sz w:val="28"/>
          <w:szCs w:val="28"/>
          <w:rtl/>
        </w:rPr>
        <w:footnoteReference w:id="19"/>
      </w:r>
      <w:r w:rsidRPr="00195BD8">
        <w:rPr>
          <w:rFonts w:cs="B Nazanin" w:hint="cs"/>
          <w:sz w:val="28"/>
          <w:szCs w:val="28"/>
          <w:rtl/>
        </w:rPr>
        <w:t>،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تنوع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و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گستردگی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کمتری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دارند</w:t>
      </w:r>
      <w:r w:rsidRPr="00195BD8">
        <w:rPr>
          <w:rFonts w:cs="B Nazanin"/>
          <w:sz w:val="28"/>
          <w:szCs w:val="28"/>
          <w:rtl/>
        </w:rPr>
        <w:t xml:space="preserve">. </w:t>
      </w:r>
      <w:r w:rsidRPr="00195BD8">
        <w:rPr>
          <w:rFonts w:cs="B Nazanin" w:hint="cs"/>
          <w:sz w:val="28"/>
          <w:szCs w:val="28"/>
          <w:rtl/>
        </w:rPr>
        <w:t>پیش‌تر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نیز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به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این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موضوع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اشاره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شد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که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نبود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چنین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اکوسیستمی،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مدیریت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و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یافتن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کامپوننت‌های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مناسب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را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چالش‌برانگیز</w:t>
      </w:r>
      <w:r w:rsidRPr="00195BD8">
        <w:rPr>
          <w:rFonts w:cs="B Nazanin"/>
          <w:sz w:val="28"/>
          <w:szCs w:val="28"/>
          <w:rtl/>
        </w:rPr>
        <w:t xml:space="preserve"> </w:t>
      </w:r>
      <w:r w:rsidRPr="00195BD8">
        <w:rPr>
          <w:rFonts w:cs="B Nazanin" w:hint="cs"/>
          <w:sz w:val="28"/>
          <w:szCs w:val="28"/>
          <w:rtl/>
        </w:rPr>
        <w:t>می‌کند</w:t>
      </w:r>
      <w:r w:rsidRPr="00195BD8">
        <w:rPr>
          <w:rFonts w:cs="B Nazanin"/>
          <w:sz w:val="28"/>
          <w:szCs w:val="28"/>
          <w:rtl/>
        </w:rPr>
        <w:t>.</w:t>
      </w:r>
    </w:p>
    <w:p w:rsidR="002E0EC4" w:rsidRPr="00195BD8" w:rsidRDefault="00AE4503" w:rsidP="00AE4503">
      <w:pPr>
        <w:pStyle w:val="Heading2"/>
        <w:bidi/>
        <w:ind w:left="-630" w:right="-540"/>
        <w:rPr>
          <w:rFonts w:cs="B Nazanin"/>
          <w:color w:val="000000" w:themeColor="text1"/>
          <w:sz w:val="32"/>
          <w:szCs w:val="32"/>
        </w:rPr>
      </w:pPr>
      <w:r w:rsidRPr="00195BD8">
        <w:rPr>
          <w:rFonts w:cs="B Nazanin"/>
          <w:color w:val="000000" w:themeColor="text1"/>
          <w:sz w:val="32"/>
          <w:szCs w:val="32"/>
          <w:rtl/>
        </w:rPr>
        <w:t>چالش</w:t>
      </w:r>
      <w:r w:rsidRPr="00195BD8">
        <w:rPr>
          <w:rFonts w:cs="B Nazanin"/>
          <w:color w:val="000000" w:themeColor="text1"/>
          <w:sz w:val="32"/>
          <w:szCs w:val="32"/>
        </w:rPr>
        <w:t>‌</w:t>
      </w:r>
      <w:r w:rsidRPr="00195BD8">
        <w:rPr>
          <w:rFonts w:cs="B Nazanin"/>
          <w:color w:val="000000" w:themeColor="text1"/>
          <w:sz w:val="32"/>
          <w:szCs w:val="32"/>
          <w:rtl/>
        </w:rPr>
        <w:t>های</w:t>
      </w:r>
      <w:r w:rsidRPr="00195BD8">
        <w:rPr>
          <w:rFonts w:cs="B Nazanin"/>
          <w:color w:val="000000" w:themeColor="text1"/>
          <w:sz w:val="32"/>
          <w:szCs w:val="32"/>
        </w:rPr>
        <w:t xml:space="preserve"> </w:t>
      </w:r>
      <w:r w:rsidRPr="00195BD8">
        <w:rPr>
          <w:rFonts w:cs="B Nazanin"/>
          <w:color w:val="000000" w:themeColor="text1"/>
          <w:sz w:val="32"/>
          <w:szCs w:val="32"/>
          <w:rtl/>
        </w:rPr>
        <w:t>فنی</w:t>
      </w:r>
      <w:r w:rsidRPr="00195BD8">
        <w:rPr>
          <w:rFonts w:cs="B Nazanin"/>
          <w:color w:val="000000" w:themeColor="text1"/>
          <w:sz w:val="32"/>
          <w:szCs w:val="32"/>
        </w:rPr>
        <w:t xml:space="preserve"> </w:t>
      </w:r>
      <w:r w:rsidRPr="00195BD8">
        <w:rPr>
          <w:rFonts w:cs="B Nazanin"/>
          <w:color w:val="000000" w:themeColor="text1"/>
          <w:sz w:val="32"/>
          <w:szCs w:val="32"/>
          <w:rtl/>
        </w:rPr>
        <w:t>وب</w:t>
      </w:r>
      <w:r w:rsidRPr="00195BD8">
        <w:rPr>
          <w:rFonts w:cs="B Nazanin"/>
          <w:color w:val="000000" w:themeColor="text1"/>
          <w:sz w:val="32"/>
          <w:szCs w:val="32"/>
        </w:rPr>
        <w:t xml:space="preserve"> </w:t>
      </w:r>
      <w:r w:rsidRPr="00195BD8">
        <w:rPr>
          <w:rFonts w:cs="B Nazanin"/>
          <w:color w:val="000000" w:themeColor="text1"/>
          <w:sz w:val="32"/>
          <w:szCs w:val="32"/>
          <w:rtl/>
        </w:rPr>
        <w:t>کامپوننت</w:t>
      </w:r>
      <w:r w:rsidRPr="00195BD8">
        <w:rPr>
          <w:rFonts w:cs="B Nazanin"/>
          <w:color w:val="000000" w:themeColor="text1"/>
          <w:sz w:val="32"/>
          <w:szCs w:val="32"/>
        </w:rPr>
        <w:t>‌</w:t>
      </w:r>
      <w:r w:rsidRPr="00195BD8">
        <w:rPr>
          <w:rFonts w:cs="B Nazanin"/>
          <w:color w:val="000000" w:themeColor="text1"/>
          <w:sz w:val="32"/>
          <w:szCs w:val="32"/>
          <w:rtl/>
        </w:rPr>
        <w:t>ها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علی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رغم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مزایای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متعدد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چالش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فنی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قابل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توجهی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مسیر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پیاده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سازی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استفاده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آن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وجود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دارد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دهندگان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باید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آن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دست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پنجه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نرم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کنند</w:t>
      </w:r>
      <w:r w:rsidRPr="009732FA">
        <w:rPr>
          <w:rFonts w:cs="B Nazanin"/>
          <w:sz w:val="28"/>
          <w:szCs w:val="28"/>
        </w:rPr>
        <w:t>.</w:t>
      </w:r>
    </w:p>
    <w:p w:rsidR="002E0EC4" w:rsidRPr="00195BD8" w:rsidRDefault="00AE4503" w:rsidP="00AE4503">
      <w:pPr>
        <w:pStyle w:val="Heading3"/>
        <w:bidi/>
        <w:ind w:left="-630" w:right="-540"/>
        <w:rPr>
          <w:rFonts w:cs="B Nazanin"/>
          <w:color w:val="000000" w:themeColor="text1"/>
          <w:sz w:val="28"/>
          <w:szCs w:val="28"/>
        </w:rPr>
      </w:pPr>
      <w:r w:rsidRPr="00195BD8">
        <w:rPr>
          <w:rFonts w:cs="B Nazanin"/>
          <w:color w:val="000000" w:themeColor="text1"/>
          <w:sz w:val="28"/>
          <w:szCs w:val="28"/>
          <w:rtl/>
        </w:rPr>
        <w:lastRenderedPageBreak/>
        <w:t>مشکلات</w:t>
      </w:r>
      <w:r w:rsidRPr="00195BD8">
        <w:rPr>
          <w:rFonts w:cs="B Nazanin"/>
          <w:color w:val="000000" w:themeColor="text1"/>
          <w:sz w:val="28"/>
          <w:szCs w:val="28"/>
        </w:rPr>
        <w:t xml:space="preserve"> </w:t>
      </w:r>
      <w:r w:rsidRPr="00195BD8">
        <w:rPr>
          <w:rFonts w:cs="B Nazanin"/>
          <w:color w:val="000000" w:themeColor="text1"/>
          <w:sz w:val="28"/>
          <w:szCs w:val="28"/>
          <w:rtl/>
        </w:rPr>
        <w:t>رندر</w:t>
      </w:r>
      <w:r w:rsidRPr="00195BD8">
        <w:rPr>
          <w:rFonts w:cs="B Nazanin"/>
          <w:color w:val="000000" w:themeColor="text1"/>
          <w:sz w:val="28"/>
          <w:szCs w:val="28"/>
        </w:rPr>
        <w:t xml:space="preserve"> </w:t>
      </w:r>
      <w:r w:rsidRPr="00195BD8">
        <w:rPr>
          <w:rFonts w:cs="B Nazanin"/>
          <w:color w:val="000000" w:themeColor="text1"/>
          <w:sz w:val="28"/>
          <w:szCs w:val="28"/>
          <w:rtl/>
        </w:rPr>
        <w:t>سمت</w:t>
      </w:r>
      <w:r w:rsidRPr="00195BD8">
        <w:rPr>
          <w:rFonts w:cs="B Nazanin"/>
          <w:color w:val="000000" w:themeColor="text1"/>
          <w:sz w:val="28"/>
          <w:szCs w:val="28"/>
        </w:rPr>
        <w:t xml:space="preserve"> </w:t>
      </w:r>
      <w:r w:rsidRPr="00195BD8">
        <w:rPr>
          <w:rFonts w:cs="B Nazanin"/>
          <w:color w:val="000000" w:themeColor="text1"/>
          <w:sz w:val="28"/>
          <w:szCs w:val="28"/>
          <w:rtl/>
        </w:rPr>
        <w:t>سرور</w:t>
      </w:r>
    </w:p>
    <w:p w:rsidR="002E0EC4" w:rsidRPr="009732FA" w:rsidRDefault="00AE4503" w:rsidP="00195BD8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رندر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سمت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سرور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یکی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چالش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برانگیزترین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جنبه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استفاده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="00195BD8">
        <w:rPr>
          <w:rFonts w:cs="B Nazanin"/>
          <w:sz w:val="28"/>
          <w:szCs w:val="28"/>
        </w:rPr>
        <w:t>.</w:t>
      </w:r>
      <w:r w:rsidR="00195BD8">
        <w:rPr>
          <w:rFonts w:cs="B Nazanin" w:hint="cs"/>
          <w:sz w:val="28"/>
          <w:szCs w:val="28"/>
          <w:rtl/>
          <w:lang w:bidi="fa-IR"/>
        </w:rPr>
        <w:t xml:space="preserve"> این کار </w:t>
      </w:r>
      <w:r w:rsidRPr="009732FA">
        <w:rPr>
          <w:rFonts w:cs="B Nazanin"/>
          <w:sz w:val="28"/>
          <w:szCs w:val="28"/>
          <w:rtl/>
        </w:rPr>
        <w:t>معمولاً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نیازمند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شبیه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سازی</w:t>
      </w:r>
      <w:r w:rsidRPr="009732FA">
        <w:rPr>
          <w:rFonts w:cs="B Nazanin"/>
          <w:sz w:val="28"/>
          <w:szCs w:val="28"/>
        </w:rPr>
        <w:t xml:space="preserve"> </w:t>
      </w:r>
      <w:r w:rsidR="00E97303" w:rsidRPr="009732FA">
        <w:rPr>
          <w:rFonts w:cs="B Nazanin"/>
          <w:sz w:val="28"/>
          <w:szCs w:val="28"/>
          <w:rtl/>
        </w:rPr>
        <w:t>مدل شیء سند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="00195BD8">
        <w:rPr>
          <w:rFonts w:cs="B Nazanin" w:hint="cs"/>
          <w:sz w:val="28"/>
          <w:szCs w:val="28"/>
          <w:rtl/>
        </w:rPr>
        <w:t xml:space="preserve"> نود جی اس</w:t>
      </w:r>
      <w:r w:rsidR="00195BD8">
        <w:rPr>
          <w:rStyle w:val="FootnoteReference"/>
          <w:rFonts w:cs="B Nazanin"/>
          <w:sz w:val="28"/>
          <w:szCs w:val="28"/>
          <w:rtl/>
        </w:rPr>
        <w:footnoteReference w:id="20"/>
      </w:r>
      <w:r w:rsidR="00195BD8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سپس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سریالی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سازی</w:t>
      </w:r>
      <w:r w:rsidRPr="009732FA">
        <w:rPr>
          <w:rFonts w:cs="B Nazanin"/>
          <w:sz w:val="28"/>
          <w:szCs w:val="28"/>
        </w:rPr>
        <w:t xml:space="preserve"> </w:t>
      </w:r>
      <w:r w:rsidR="00E97303" w:rsidRPr="009732FA">
        <w:rPr>
          <w:rFonts w:cs="B Nazanin"/>
          <w:sz w:val="28"/>
          <w:szCs w:val="28"/>
          <w:rtl/>
        </w:rPr>
        <w:t>مدل شیء سند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="00195BD8">
        <w:t xml:space="preserve"> 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فرآیند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تواند</w:t>
      </w:r>
      <w:r w:rsidRPr="009732FA">
        <w:rPr>
          <w:rFonts w:cs="B Nazanin"/>
          <w:sz w:val="28"/>
          <w:szCs w:val="28"/>
        </w:rPr>
        <w:t>:</w:t>
      </w:r>
    </w:p>
    <w:p w:rsidR="002E0EC4" w:rsidRPr="009732FA" w:rsidRDefault="00AE4503" w:rsidP="009D613F">
      <w:pPr>
        <w:pStyle w:val="ListBullet"/>
        <w:tabs>
          <w:tab w:val="clear" w:pos="360"/>
          <w:tab w:val="num" w:pos="-360"/>
        </w:tabs>
        <w:bidi/>
        <w:ind w:left="-630" w:right="-540" w:firstLine="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مدت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زمان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پاسخ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افزایش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دهد</w:t>
      </w:r>
    </w:p>
    <w:p w:rsidR="002E0EC4" w:rsidRPr="009732FA" w:rsidRDefault="00AE4503" w:rsidP="009D613F">
      <w:pPr>
        <w:pStyle w:val="ListBullet"/>
        <w:tabs>
          <w:tab w:val="clear" w:pos="360"/>
          <w:tab w:val="num" w:pos="-360"/>
        </w:tabs>
        <w:bidi/>
        <w:ind w:left="-630" w:right="-540" w:firstLine="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حجم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فایل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پاسخ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بیشتر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کند</w:t>
      </w:r>
      <w:r w:rsidRPr="009732FA">
        <w:rPr>
          <w:rFonts w:cs="B Nazanin"/>
          <w:sz w:val="28"/>
          <w:szCs w:val="28"/>
        </w:rPr>
        <w:t xml:space="preserve"> </w:t>
      </w:r>
    </w:p>
    <w:p w:rsidR="002E0EC4" w:rsidRDefault="00AE4503" w:rsidP="009D613F">
      <w:pPr>
        <w:pStyle w:val="ListBullet"/>
        <w:tabs>
          <w:tab w:val="clear" w:pos="360"/>
          <w:tab w:val="num" w:pos="-360"/>
        </w:tabs>
        <w:bidi/>
        <w:ind w:left="-630" w:right="-540" w:firstLine="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پیچیدگی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برنامه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طور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قابل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توجهی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افزایش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دهد</w:t>
      </w:r>
    </w:p>
    <w:p w:rsidR="009D613F" w:rsidRPr="009D613F" w:rsidRDefault="009D613F" w:rsidP="009D613F">
      <w:pPr>
        <w:pStyle w:val="ListBullet"/>
        <w:numPr>
          <w:ilvl w:val="0"/>
          <w:numId w:val="0"/>
        </w:numPr>
        <w:bidi/>
        <w:ind w:left="-630" w:right="-540"/>
        <w:rPr>
          <w:rFonts w:cs="B Nazanin"/>
          <w:b/>
          <w:bCs/>
          <w:sz w:val="28"/>
          <w:szCs w:val="28"/>
          <w:rtl/>
        </w:rPr>
      </w:pPr>
      <w:r w:rsidRPr="009D613F">
        <w:rPr>
          <w:rFonts w:cs="B Nazanin" w:hint="cs"/>
          <w:b/>
          <w:bCs/>
          <w:sz w:val="28"/>
          <w:szCs w:val="28"/>
          <w:rtl/>
        </w:rPr>
        <w:t>انتقاد</w:t>
      </w:r>
    </w:p>
    <w:p w:rsidR="009D613F" w:rsidRPr="009732FA" w:rsidRDefault="009D613F" w:rsidP="009D613F">
      <w:pPr>
        <w:pStyle w:val="ListBullet"/>
        <w:numPr>
          <w:ilvl w:val="0"/>
          <w:numId w:val="0"/>
        </w:numPr>
        <w:bidi/>
        <w:ind w:left="-630" w:right="-540"/>
        <w:rPr>
          <w:rFonts w:cs="B Nazanin"/>
          <w:sz w:val="28"/>
          <w:szCs w:val="28"/>
        </w:rPr>
      </w:pPr>
      <w:r w:rsidRPr="009D613F">
        <w:rPr>
          <w:rFonts w:cs="B Nazanin" w:hint="cs"/>
          <w:sz w:val="28"/>
          <w:szCs w:val="28"/>
          <w:rtl/>
        </w:rPr>
        <w:t>مشکلات</w:t>
      </w:r>
      <w:r w:rsidRPr="009D613F">
        <w:rPr>
          <w:rFonts w:cs="B Nazanin"/>
          <w:sz w:val="28"/>
          <w:szCs w:val="28"/>
        </w:rPr>
        <w:t xml:space="preserve"> </w:t>
      </w:r>
      <w:r>
        <w:rPr>
          <w:rFonts w:cs="B Nazanin"/>
          <w:sz w:val="28"/>
          <w:szCs w:val="28"/>
          <w:rtl/>
        </w:rPr>
        <w:t xml:space="preserve">رندر سمت سرور </w:t>
      </w:r>
      <w:r w:rsidRPr="009D613F">
        <w:rPr>
          <w:rFonts w:cs="B Nazanin"/>
          <w:sz w:val="28"/>
          <w:szCs w:val="28"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در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وب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کامپوننت‌ها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بیشتر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در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پروژه‌هایی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که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نیاز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شدید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به</w:t>
      </w:r>
      <w:r w:rsidRPr="009D613F">
        <w:rPr>
          <w:rFonts w:cs="B Nazanin"/>
          <w:sz w:val="28"/>
          <w:szCs w:val="28"/>
        </w:rPr>
        <w:t xml:space="preserve"> </w:t>
      </w:r>
      <w:r>
        <w:rPr>
          <w:rFonts w:cs="B Nazanin"/>
          <w:sz w:val="28"/>
          <w:szCs w:val="28"/>
          <w:rtl/>
        </w:rPr>
        <w:t>سئو</w:t>
      </w:r>
      <w:r w:rsidRPr="009D613F">
        <w:rPr>
          <w:rFonts w:cs="B Nazanin"/>
          <w:sz w:val="28"/>
          <w:szCs w:val="28"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دارند،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اهمیت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پیدا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می‌کند،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اما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این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چالش‌ها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در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همه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موارد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کاربرد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ندارد</w:t>
      </w:r>
      <w:r w:rsidRPr="009D613F">
        <w:rPr>
          <w:rFonts w:cs="B Nazanin"/>
          <w:sz w:val="28"/>
          <w:szCs w:val="28"/>
          <w:rtl/>
        </w:rPr>
        <w:t xml:space="preserve">. </w:t>
      </w:r>
      <w:r w:rsidRPr="009D613F">
        <w:rPr>
          <w:rFonts w:cs="B Nazanin" w:hint="cs"/>
          <w:sz w:val="28"/>
          <w:szCs w:val="28"/>
          <w:rtl/>
        </w:rPr>
        <w:t>برای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مثال،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در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یک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پنل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مدیریتی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داخلی،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که</w:t>
      </w:r>
      <w:r w:rsidRPr="009D613F">
        <w:rPr>
          <w:rFonts w:cs="B Nazanin"/>
          <w:sz w:val="28"/>
          <w:szCs w:val="28"/>
        </w:rPr>
        <w:t xml:space="preserve"> </w:t>
      </w:r>
      <w:r>
        <w:rPr>
          <w:rFonts w:cs="B Nazanin"/>
          <w:sz w:val="28"/>
          <w:szCs w:val="28"/>
          <w:rtl/>
        </w:rPr>
        <w:t>سئو</w:t>
      </w:r>
      <w:r w:rsidRPr="009D613F">
        <w:rPr>
          <w:rFonts w:cs="B Nazanin"/>
          <w:sz w:val="28"/>
          <w:szCs w:val="28"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اهمیتی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ندارد،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رندر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سمت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سرور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نیازی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نیست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و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پیچیدگی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اضافه‌ای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ایجاد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نمی‌شود</w:t>
      </w:r>
      <w:r w:rsidRPr="009D613F">
        <w:rPr>
          <w:rFonts w:cs="B Nazanin"/>
          <w:sz w:val="28"/>
          <w:szCs w:val="28"/>
        </w:rPr>
        <w:t>.</w:t>
      </w:r>
      <w:r w:rsidRPr="009D613F">
        <w:rPr>
          <w:rFonts w:cs="B Nazanin" w:hint="cs"/>
          <w:sz w:val="28"/>
          <w:szCs w:val="28"/>
          <w:rtl/>
        </w:rPr>
        <w:t>علاوه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بر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این،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ابزارهایی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مانند</w:t>
      </w:r>
      <w:r w:rsidRPr="009D613F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لیت</w:t>
      </w:r>
      <w:r>
        <w:rPr>
          <w:rStyle w:val="FootnoteReference"/>
          <w:rFonts w:cs="B Nazanin"/>
          <w:sz w:val="28"/>
          <w:szCs w:val="28"/>
          <w:rtl/>
        </w:rPr>
        <w:footnoteReference w:id="21"/>
      </w:r>
      <w:r>
        <w:rPr>
          <w:rFonts w:cs="B Nazanin" w:hint="cs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 xml:space="preserve">رندر سمت سرور 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و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تکنیک‌های</w:t>
      </w:r>
      <w:r w:rsidRPr="009D613F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پیش رندر</w:t>
      </w:r>
      <w:r w:rsidRPr="009D613F">
        <w:rPr>
          <w:rFonts w:cs="B Nazanin"/>
          <w:sz w:val="28"/>
          <w:szCs w:val="28"/>
          <w:rtl/>
        </w:rPr>
        <w:t xml:space="preserve"> </w:t>
      </w:r>
      <w:r>
        <w:rPr>
          <w:rStyle w:val="FootnoteReference"/>
          <w:rFonts w:cs="B Nazanin"/>
          <w:sz w:val="28"/>
          <w:szCs w:val="28"/>
          <w:rtl/>
        </w:rPr>
        <w:footnoteReference w:id="22"/>
      </w:r>
      <w:r w:rsidRPr="009D613F">
        <w:rPr>
          <w:rFonts w:cs="B Nazanin" w:hint="cs"/>
          <w:sz w:val="28"/>
          <w:szCs w:val="28"/>
          <w:rtl/>
        </w:rPr>
        <w:t>می‌توانند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مشکلات</w:t>
      </w:r>
      <w:r w:rsidRPr="009D613F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 xml:space="preserve">رندر سمت سرور 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را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کاهش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دهند</w:t>
      </w:r>
      <w:r w:rsidRPr="009D613F">
        <w:rPr>
          <w:rFonts w:cs="B Nazanin"/>
          <w:sz w:val="28"/>
          <w:szCs w:val="28"/>
          <w:rtl/>
        </w:rPr>
        <w:t xml:space="preserve">. </w:t>
      </w:r>
      <w:r w:rsidRPr="009D613F">
        <w:rPr>
          <w:rFonts w:cs="B Nazanin" w:hint="cs"/>
          <w:sz w:val="28"/>
          <w:szCs w:val="28"/>
          <w:rtl/>
        </w:rPr>
        <w:t>از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طرفی،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حتی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فریم‌ورک‌های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مدرنی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مثل</w:t>
      </w:r>
      <w:r w:rsidRPr="009D613F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ری اکت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در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هنگام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مدیریت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تعاملات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پس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از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رندر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سمت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سرور،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با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چالش‌های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مشابهی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مواجه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هستند</w:t>
      </w:r>
      <w:r w:rsidRPr="009D613F">
        <w:rPr>
          <w:rFonts w:cs="B Nazanin"/>
          <w:sz w:val="28"/>
          <w:szCs w:val="28"/>
          <w:rtl/>
        </w:rPr>
        <w:t xml:space="preserve">. </w:t>
      </w:r>
      <w:r w:rsidRPr="009D613F">
        <w:rPr>
          <w:rFonts w:cs="B Nazanin" w:hint="cs"/>
          <w:sz w:val="28"/>
          <w:szCs w:val="28"/>
          <w:rtl/>
        </w:rPr>
        <w:t>بنابراین،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این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مسئله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به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خودی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خود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یک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ضعف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منحصربه‌فرد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برای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وب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کامپوننت‌ها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محسوب</w:t>
      </w:r>
      <w:r w:rsidRPr="009D613F">
        <w:rPr>
          <w:rFonts w:cs="B Nazanin"/>
          <w:sz w:val="28"/>
          <w:szCs w:val="28"/>
          <w:rtl/>
        </w:rPr>
        <w:t xml:space="preserve"> </w:t>
      </w:r>
      <w:r w:rsidRPr="009D613F">
        <w:rPr>
          <w:rFonts w:cs="B Nazanin" w:hint="cs"/>
          <w:sz w:val="28"/>
          <w:szCs w:val="28"/>
          <w:rtl/>
        </w:rPr>
        <w:t>نمی‌شود</w:t>
      </w:r>
      <w:r w:rsidRPr="009D613F">
        <w:rPr>
          <w:rFonts w:cs="B Nazanin"/>
          <w:sz w:val="28"/>
          <w:szCs w:val="28"/>
          <w:rtl/>
        </w:rPr>
        <w:t>.</w:t>
      </w:r>
    </w:p>
    <w:p w:rsidR="002E0EC4" w:rsidRPr="009D613F" w:rsidRDefault="00AE4503" w:rsidP="006B3CBA">
      <w:pPr>
        <w:pStyle w:val="Heading3"/>
        <w:tabs>
          <w:tab w:val="num" w:pos="-540"/>
        </w:tabs>
        <w:bidi/>
        <w:ind w:left="-630" w:right="-540"/>
        <w:rPr>
          <w:rFonts w:cs="B Nazanin"/>
          <w:color w:val="000000" w:themeColor="text1"/>
          <w:sz w:val="28"/>
          <w:szCs w:val="28"/>
        </w:rPr>
      </w:pPr>
      <w:r w:rsidRPr="009D613F">
        <w:rPr>
          <w:rFonts w:cs="B Nazanin"/>
          <w:color w:val="000000" w:themeColor="text1"/>
          <w:sz w:val="28"/>
          <w:szCs w:val="28"/>
          <w:rtl/>
        </w:rPr>
        <w:t>پیچیدگی</w:t>
      </w:r>
      <w:r w:rsidRPr="009D613F">
        <w:rPr>
          <w:rFonts w:cs="B Nazanin"/>
          <w:color w:val="000000" w:themeColor="text1"/>
          <w:sz w:val="28"/>
          <w:szCs w:val="28"/>
        </w:rPr>
        <w:t>‌</w:t>
      </w:r>
      <w:r w:rsidRPr="009D613F">
        <w:rPr>
          <w:rFonts w:cs="B Nazanin"/>
          <w:color w:val="000000" w:themeColor="text1"/>
          <w:sz w:val="28"/>
          <w:szCs w:val="28"/>
          <w:rtl/>
        </w:rPr>
        <w:t>های</w:t>
      </w:r>
      <w:r w:rsidRPr="009D613F">
        <w:rPr>
          <w:rFonts w:cs="B Nazanin"/>
          <w:color w:val="000000" w:themeColor="text1"/>
          <w:sz w:val="28"/>
          <w:szCs w:val="28"/>
        </w:rPr>
        <w:t xml:space="preserve"> </w:t>
      </w:r>
      <w:r w:rsidR="006B3CBA">
        <w:rPr>
          <w:rFonts w:cs="B Nazanin" w:hint="cs"/>
          <w:color w:val="000000" w:themeColor="text1"/>
          <w:sz w:val="28"/>
          <w:szCs w:val="28"/>
          <w:rtl/>
        </w:rPr>
        <w:t>مدل شیء سند سایه ای</w:t>
      </w:r>
    </w:p>
    <w:p w:rsidR="002E0EC4" w:rsidRPr="009732FA" w:rsidRDefault="00CD43DA" w:rsidP="009D613F">
      <w:pPr>
        <w:tabs>
          <w:tab w:val="num" w:pos="-540"/>
        </w:tabs>
        <w:bidi/>
        <w:ind w:left="-630" w:right="-54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  <w:rtl/>
        </w:rPr>
        <w:t>مدل شیء سند سایه ای</w:t>
      </w:r>
      <w:r w:rsidR="00AE4503" w:rsidRPr="009732FA">
        <w:rPr>
          <w:rFonts w:cs="B Nazanin"/>
          <w:sz w:val="28"/>
          <w:szCs w:val="28"/>
          <w:rtl/>
        </w:rPr>
        <w:t>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علی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رغم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مزایای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کپسوله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سازی،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چالش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های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خاص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خود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را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دارد</w:t>
      </w:r>
      <w:r w:rsidR="00AE4503" w:rsidRPr="009732FA">
        <w:rPr>
          <w:rFonts w:cs="B Nazanin"/>
          <w:sz w:val="28"/>
          <w:szCs w:val="28"/>
        </w:rPr>
        <w:t xml:space="preserve">. </w:t>
      </w:r>
      <w:r w:rsidR="00AE4503" w:rsidRPr="009732FA">
        <w:rPr>
          <w:rFonts w:cs="B Nazanin"/>
          <w:sz w:val="28"/>
          <w:szCs w:val="28"/>
          <w:rtl/>
        </w:rPr>
        <w:t>هر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الم</w:t>
      </w:r>
      <w:r w:rsidR="006B3CBA">
        <w:rPr>
          <w:rFonts w:cs="B Nazanin" w:hint="cs"/>
          <w:sz w:val="28"/>
          <w:szCs w:val="28"/>
          <w:rtl/>
        </w:rPr>
        <w:t>ا</w:t>
      </w:r>
      <w:r w:rsidR="006B3CBA">
        <w:rPr>
          <w:rFonts w:cs="B Nazanin"/>
          <w:sz w:val="28"/>
          <w:szCs w:val="28"/>
          <w:rtl/>
        </w:rPr>
        <w:t>ن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در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صفحه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فقط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می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تواند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یک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E97303" w:rsidRPr="009732FA">
        <w:rPr>
          <w:rFonts w:cs="B Nazanin"/>
          <w:sz w:val="28"/>
          <w:szCs w:val="28"/>
          <w:rtl/>
        </w:rPr>
        <w:t>سایه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داشته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باشد</w:t>
      </w:r>
      <w:r w:rsidR="00AE4503" w:rsidRPr="009732FA">
        <w:rPr>
          <w:rFonts w:cs="B Nazanin"/>
          <w:sz w:val="28"/>
          <w:szCs w:val="28"/>
        </w:rPr>
        <w:t xml:space="preserve">. </w:t>
      </w:r>
      <w:r w:rsidR="00AE4503" w:rsidRPr="009732FA">
        <w:rPr>
          <w:rFonts w:cs="B Nazanin"/>
          <w:sz w:val="28"/>
          <w:szCs w:val="28"/>
          <w:rtl/>
        </w:rPr>
        <w:t>پیچیدگی</w:t>
      </w:r>
      <w:r w:rsidR="00AE4503" w:rsidRPr="009732FA">
        <w:rPr>
          <w:rFonts w:cs="B Nazanin"/>
          <w:sz w:val="28"/>
          <w:szCs w:val="28"/>
        </w:rPr>
        <w:t>‌</w:t>
      </w:r>
      <w:r w:rsidR="00AE4503" w:rsidRPr="009732FA">
        <w:rPr>
          <w:rFonts w:cs="B Nazanin"/>
          <w:sz w:val="28"/>
          <w:szCs w:val="28"/>
          <w:rtl/>
        </w:rPr>
        <w:t>های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اصلی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عبارتند</w:t>
      </w:r>
      <w:r w:rsidR="00AE4503" w:rsidRPr="009732FA">
        <w:rPr>
          <w:rFonts w:cs="B Nazanin"/>
          <w:sz w:val="28"/>
          <w:szCs w:val="28"/>
        </w:rPr>
        <w:t xml:space="preserve"> </w:t>
      </w:r>
      <w:r w:rsidR="00AE4503" w:rsidRPr="009732FA">
        <w:rPr>
          <w:rFonts w:cs="B Nazanin"/>
          <w:sz w:val="28"/>
          <w:szCs w:val="28"/>
          <w:rtl/>
        </w:rPr>
        <w:t>از</w:t>
      </w:r>
      <w:r w:rsidR="00AE4503" w:rsidRPr="009732FA">
        <w:rPr>
          <w:rFonts w:cs="B Nazanin"/>
          <w:sz w:val="28"/>
          <w:szCs w:val="28"/>
        </w:rPr>
        <w:t>:</w:t>
      </w:r>
    </w:p>
    <w:p w:rsidR="002E0EC4" w:rsidRPr="009732FA" w:rsidRDefault="00AE4503" w:rsidP="009D613F">
      <w:pPr>
        <w:pStyle w:val="ListBullet"/>
        <w:tabs>
          <w:tab w:val="clear" w:pos="360"/>
          <w:tab w:val="num" w:pos="-450"/>
        </w:tabs>
        <w:bidi/>
        <w:ind w:left="-630" w:right="-540" w:firstLine="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دسترسی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="00CD43DA">
        <w:rPr>
          <w:rFonts w:cs="B Nazanin"/>
          <w:sz w:val="28"/>
          <w:szCs w:val="28"/>
          <w:rtl/>
        </w:rPr>
        <w:t>مدل شیء سند سایه 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طور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اصلی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محدود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Pr="009732FA">
        <w:rPr>
          <w:rFonts w:cs="B Nazanin"/>
          <w:sz w:val="28"/>
          <w:szCs w:val="28"/>
        </w:rPr>
        <w:t xml:space="preserve"> </w:t>
      </w:r>
    </w:p>
    <w:p w:rsidR="002E0EC4" w:rsidRPr="009732FA" w:rsidRDefault="00AE4503" w:rsidP="009D613F">
      <w:pPr>
        <w:pStyle w:val="ListBullet"/>
        <w:tabs>
          <w:tab w:val="clear" w:pos="360"/>
          <w:tab w:val="num" w:pos="-450"/>
        </w:tabs>
        <w:bidi/>
        <w:ind w:left="-630" w:right="-540" w:firstLine="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رویدادها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داخل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خارج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محدوده</w:t>
      </w:r>
      <w:r w:rsidRPr="009732FA">
        <w:rPr>
          <w:rFonts w:cs="B Nazanin"/>
          <w:sz w:val="28"/>
          <w:szCs w:val="28"/>
        </w:rPr>
        <w:t xml:space="preserve"> </w:t>
      </w:r>
      <w:r w:rsidR="00E97303" w:rsidRPr="009732FA">
        <w:rPr>
          <w:rFonts w:cs="B Nazanin"/>
          <w:sz w:val="28"/>
          <w:szCs w:val="28"/>
          <w:rtl/>
        </w:rPr>
        <w:t>سایه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شکل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متفاوتی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رفتار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کنند</w:t>
      </w:r>
      <w:r w:rsidRPr="009732FA">
        <w:rPr>
          <w:rFonts w:cs="B Nazanin"/>
          <w:sz w:val="28"/>
          <w:szCs w:val="28"/>
        </w:rPr>
        <w:t xml:space="preserve"> </w:t>
      </w:r>
    </w:p>
    <w:p w:rsidR="002E0EC4" w:rsidRDefault="00AE4503" w:rsidP="009D613F">
      <w:pPr>
        <w:pStyle w:val="ListBullet"/>
        <w:tabs>
          <w:tab w:val="clear" w:pos="360"/>
          <w:tab w:val="num" w:pos="-450"/>
        </w:tabs>
        <w:bidi/>
        <w:ind w:left="-630" w:right="-540" w:firstLine="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برخی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ابزارهای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شخص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ثالث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دارای</w:t>
      </w:r>
      <w:r w:rsidRPr="009732FA">
        <w:rPr>
          <w:rFonts w:cs="B Nazanin"/>
          <w:sz w:val="28"/>
          <w:szCs w:val="28"/>
        </w:rPr>
        <w:t xml:space="preserve"> </w:t>
      </w:r>
      <w:r w:rsidR="00CD43DA">
        <w:rPr>
          <w:rFonts w:cs="B Nazanin"/>
          <w:sz w:val="28"/>
          <w:szCs w:val="28"/>
          <w:rtl/>
        </w:rPr>
        <w:t>مدل شیء سند سایه 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سازگار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نیستند</w:t>
      </w:r>
      <w:r w:rsidRPr="009732FA">
        <w:rPr>
          <w:rFonts w:cs="B Nazanin"/>
          <w:sz w:val="28"/>
          <w:szCs w:val="28"/>
        </w:rPr>
        <w:t xml:space="preserve"> </w:t>
      </w:r>
    </w:p>
    <w:p w:rsidR="00FE2EDD" w:rsidRPr="00FE2EDD" w:rsidRDefault="00FE2EDD" w:rsidP="00FE2EDD">
      <w:pPr>
        <w:pStyle w:val="ListBullet"/>
        <w:numPr>
          <w:ilvl w:val="0"/>
          <w:numId w:val="0"/>
        </w:numPr>
        <w:bidi/>
        <w:ind w:left="-630" w:right="-540"/>
        <w:rPr>
          <w:rFonts w:cs="B Nazanin"/>
          <w:b/>
          <w:bCs/>
          <w:sz w:val="28"/>
          <w:szCs w:val="28"/>
        </w:rPr>
      </w:pPr>
      <w:r w:rsidRPr="00FE2EDD">
        <w:rPr>
          <w:rFonts w:cs="B Nazanin" w:hint="cs"/>
          <w:b/>
          <w:bCs/>
          <w:sz w:val="28"/>
          <w:szCs w:val="28"/>
          <w:rtl/>
        </w:rPr>
        <w:t>انتقاد</w:t>
      </w:r>
    </w:p>
    <w:p w:rsidR="00FE2EDD" w:rsidRPr="005B397E" w:rsidRDefault="00FE2EDD" w:rsidP="00FE2EDD">
      <w:pPr>
        <w:pStyle w:val="ListBullet"/>
        <w:numPr>
          <w:ilvl w:val="0"/>
          <w:numId w:val="0"/>
        </w:numPr>
        <w:bidi/>
        <w:ind w:left="-630" w:right="-540"/>
        <w:rPr>
          <w:rFonts w:asciiTheme="majorBidi" w:hAnsiTheme="majorBidi" w:cstheme="majorBidi"/>
          <w:sz w:val="24"/>
          <w:szCs w:val="24"/>
          <w:rtl/>
          <w:lang w:bidi="fa-IR"/>
        </w:rPr>
      </w:pPr>
      <w:r>
        <w:rPr>
          <w:rFonts w:cs="B Nazanin"/>
          <w:sz w:val="28"/>
          <w:szCs w:val="28"/>
          <w:rtl/>
        </w:rPr>
        <w:t>مدل شیء سند سایه ای</w:t>
      </w:r>
      <w:r w:rsidRPr="00FE2EDD">
        <w:rPr>
          <w:rFonts w:cs="B Nazanin" w:hint="cs"/>
          <w:sz w:val="28"/>
          <w:szCs w:val="28"/>
          <w:rtl/>
          <w:lang w:bidi="fa-IR"/>
        </w:rPr>
        <w:t xml:space="preserve"> به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دلیل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محدودیت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دسترسی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از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سند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اصلی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و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رفتار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متفاوت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رویدادها،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ممکن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است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چالش‌هایی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ایجاد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کند</w:t>
      </w:r>
      <w:r w:rsidRPr="00FE2EDD">
        <w:rPr>
          <w:rFonts w:cs="B Nazanin"/>
          <w:sz w:val="28"/>
          <w:szCs w:val="28"/>
          <w:rtl/>
          <w:lang w:bidi="fa-IR"/>
        </w:rPr>
        <w:t xml:space="preserve">. </w:t>
      </w:r>
      <w:r w:rsidRPr="00FE2EDD">
        <w:rPr>
          <w:rFonts w:cs="B Nazanin" w:hint="cs"/>
          <w:sz w:val="28"/>
          <w:szCs w:val="28"/>
          <w:rtl/>
          <w:lang w:bidi="fa-IR"/>
        </w:rPr>
        <w:t>با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این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حال،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این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محدودیت‌ها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بیشتر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برای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حفظ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کپسوله‌سازی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طراحی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شده‌اند</w:t>
      </w:r>
      <w:r w:rsidRPr="00FE2EDD">
        <w:rPr>
          <w:rFonts w:cs="B Nazanin"/>
          <w:sz w:val="28"/>
          <w:szCs w:val="28"/>
          <w:rtl/>
          <w:lang w:bidi="fa-IR"/>
        </w:rPr>
        <w:t xml:space="preserve">. </w:t>
      </w:r>
      <w:r w:rsidRPr="00FE2EDD">
        <w:rPr>
          <w:rFonts w:cs="B Nazanin" w:hint="cs"/>
          <w:sz w:val="28"/>
          <w:szCs w:val="28"/>
          <w:rtl/>
          <w:lang w:bidi="fa-IR"/>
        </w:rPr>
        <w:t>مثلاً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با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استفاده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از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ویژگی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/>
          <w:sz w:val="28"/>
          <w:szCs w:val="28"/>
          <w:lang w:bidi="fa-IR"/>
        </w:rPr>
        <w:t>composed: true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در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رویدادهای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سفارشی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یا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رابط کاربری اپلیکیشن </w:t>
      </w:r>
      <w:r w:rsidRPr="00FE2EDD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FE2EDD">
        <w:rPr>
          <w:rFonts w:cs="B Nazanin"/>
          <w:sz w:val="28"/>
          <w:szCs w:val="28"/>
          <w:lang w:bidi="fa-IR"/>
        </w:rPr>
        <w:t>shadowRoot</w:t>
      </w:r>
      <w:proofErr w:type="spellEnd"/>
      <w:r w:rsidRPr="00FE2EDD">
        <w:rPr>
          <w:rFonts w:cs="B Nazanin" w:hint="cs"/>
          <w:sz w:val="28"/>
          <w:szCs w:val="28"/>
          <w:rtl/>
          <w:lang w:bidi="fa-IR"/>
        </w:rPr>
        <w:t>،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می‌توان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بسیاری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از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این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lastRenderedPageBreak/>
        <w:t>چالش‌ها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را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مدیریت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کرد</w:t>
      </w:r>
      <w:r w:rsidRPr="00FE2EDD">
        <w:rPr>
          <w:rFonts w:cs="B Nazanin"/>
          <w:sz w:val="28"/>
          <w:szCs w:val="28"/>
          <w:rtl/>
          <w:lang w:bidi="fa-IR"/>
        </w:rPr>
        <w:t xml:space="preserve">. </w:t>
      </w:r>
      <w:r w:rsidRPr="00FE2EDD">
        <w:rPr>
          <w:rFonts w:cs="B Nazanin" w:hint="cs"/>
          <w:sz w:val="28"/>
          <w:szCs w:val="28"/>
          <w:rtl/>
          <w:lang w:bidi="fa-IR"/>
        </w:rPr>
        <w:t>مشکل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سازگاری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ابزارهای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شخص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ثالث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نیز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به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مرور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زمان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با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پذیرش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گسترده‌تر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استانداردها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کاهش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یافته</w:t>
      </w:r>
      <w:r w:rsidRPr="00FE2EDD">
        <w:rPr>
          <w:rFonts w:cs="B Nazanin"/>
          <w:sz w:val="28"/>
          <w:szCs w:val="28"/>
          <w:rtl/>
          <w:lang w:bidi="fa-IR"/>
        </w:rPr>
        <w:t xml:space="preserve"> </w:t>
      </w:r>
      <w:r w:rsidRPr="00FE2EDD">
        <w:rPr>
          <w:rFonts w:cs="B Nazanin" w:hint="cs"/>
          <w:sz w:val="28"/>
          <w:szCs w:val="28"/>
          <w:rtl/>
          <w:lang w:bidi="fa-IR"/>
        </w:rPr>
        <w:t>است</w:t>
      </w:r>
      <w:r w:rsidRPr="00FE2EDD">
        <w:rPr>
          <w:rFonts w:cs="B Nazanin"/>
          <w:sz w:val="28"/>
          <w:szCs w:val="28"/>
          <w:rtl/>
          <w:lang w:bidi="fa-IR"/>
        </w:rPr>
        <w:t>.</w:t>
      </w:r>
    </w:p>
    <w:p w:rsidR="005B397E" w:rsidRPr="005B397E" w:rsidRDefault="005B397E" w:rsidP="005B397E">
      <w:pPr>
        <w:pStyle w:val="ListBullet"/>
        <w:numPr>
          <w:ilvl w:val="0"/>
          <w:numId w:val="0"/>
        </w:numPr>
        <w:ind w:left="-630" w:right="-540"/>
        <w:rPr>
          <w:rFonts w:asciiTheme="majorBidi" w:hAnsiTheme="majorBidi" w:cstheme="majorBidi"/>
          <w:sz w:val="24"/>
          <w:szCs w:val="24"/>
          <w:lang w:bidi="fa-IR"/>
        </w:rPr>
      </w:pPr>
      <w:proofErr w:type="spellStart"/>
      <w:r w:rsidRPr="005B397E">
        <w:rPr>
          <w:rFonts w:asciiTheme="majorBidi" w:hAnsiTheme="majorBidi" w:cstheme="majorBidi"/>
          <w:sz w:val="24"/>
          <w:szCs w:val="24"/>
          <w:lang w:bidi="fa-IR"/>
        </w:rPr>
        <w:t>const</w:t>
      </w:r>
      <w:proofErr w:type="spellEnd"/>
      <w:r w:rsidRPr="005B397E">
        <w:rPr>
          <w:rFonts w:asciiTheme="majorBidi" w:hAnsiTheme="majorBidi" w:cstheme="majorBidi"/>
          <w:sz w:val="24"/>
          <w:szCs w:val="24"/>
          <w:lang w:bidi="fa-IR"/>
        </w:rPr>
        <w:t xml:space="preserve"> button = </w:t>
      </w:r>
      <w:proofErr w:type="gramStart"/>
      <w:r w:rsidRPr="005B397E">
        <w:rPr>
          <w:rFonts w:asciiTheme="majorBidi" w:hAnsiTheme="majorBidi" w:cstheme="majorBidi"/>
          <w:sz w:val="24"/>
          <w:szCs w:val="24"/>
          <w:lang w:bidi="fa-IR"/>
        </w:rPr>
        <w:t>document.querySelector</w:t>
      </w:r>
      <w:proofErr w:type="gramEnd"/>
      <w:r w:rsidRPr="005B397E">
        <w:rPr>
          <w:rFonts w:asciiTheme="majorBidi" w:hAnsiTheme="majorBidi" w:cstheme="majorBidi"/>
          <w:sz w:val="24"/>
          <w:szCs w:val="24"/>
          <w:lang w:bidi="fa-IR"/>
        </w:rPr>
        <w:t>('custom-button').shadowRoot.querySelector('button');</w:t>
      </w:r>
    </w:p>
    <w:p w:rsidR="00660B65" w:rsidRPr="00851DB5" w:rsidRDefault="005B397E" w:rsidP="005B397E">
      <w:pPr>
        <w:pStyle w:val="ListBullet"/>
        <w:numPr>
          <w:ilvl w:val="0"/>
          <w:numId w:val="0"/>
        </w:numPr>
        <w:ind w:left="-630" w:right="-540"/>
        <w:rPr>
          <w:rFonts w:asciiTheme="majorBidi" w:hAnsiTheme="majorBidi" w:cstheme="majorBidi"/>
          <w:sz w:val="24"/>
          <w:szCs w:val="24"/>
          <w:rtl/>
          <w:lang w:bidi="fa-IR"/>
        </w:rPr>
      </w:pPr>
      <w:proofErr w:type="spellStart"/>
      <w:proofErr w:type="gramStart"/>
      <w:r w:rsidRPr="005B397E">
        <w:rPr>
          <w:rFonts w:asciiTheme="majorBidi" w:hAnsiTheme="majorBidi" w:cstheme="majorBidi"/>
          <w:sz w:val="24"/>
          <w:szCs w:val="24"/>
          <w:lang w:bidi="fa-IR"/>
        </w:rPr>
        <w:t>button.textContent</w:t>
      </w:r>
      <w:proofErr w:type="spellEnd"/>
      <w:proofErr w:type="gramEnd"/>
      <w:r w:rsidRPr="005B397E">
        <w:rPr>
          <w:rFonts w:asciiTheme="majorBidi" w:hAnsiTheme="majorBidi" w:cstheme="majorBidi"/>
          <w:sz w:val="24"/>
          <w:szCs w:val="24"/>
          <w:lang w:bidi="fa-IR"/>
        </w:rPr>
        <w:t xml:space="preserve"> = "Updated!";</w:t>
      </w:r>
    </w:p>
    <w:p w:rsidR="00A930AD" w:rsidRPr="00851DB5" w:rsidRDefault="00851DB5" w:rsidP="00851DB5">
      <w:pPr>
        <w:pStyle w:val="Heading3"/>
        <w:tabs>
          <w:tab w:val="num" w:pos="-540"/>
        </w:tabs>
        <w:bidi/>
        <w:ind w:left="-630" w:right="-540"/>
        <w:rPr>
          <w:rFonts w:cs="B Nazanin"/>
          <w:b w:val="0"/>
          <w:bCs w:val="0"/>
          <w:color w:val="000000" w:themeColor="text1"/>
          <w:sz w:val="28"/>
          <w:szCs w:val="28"/>
        </w:rPr>
      </w:pP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در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این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مثال،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proofErr w:type="spellStart"/>
      <w:r w:rsidRPr="00851DB5">
        <w:rPr>
          <w:rFonts w:cs="B Nazanin"/>
          <w:b w:val="0"/>
          <w:bCs w:val="0"/>
          <w:color w:val="000000" w:themeColor="text1"/>
          <w:sz w:val="28"/>
          <w:szCs w:val="28"/>
        </w:rPr>
        <w:t>shadowRoot</w:t>
      </w:r>
      <w:proofErr w:type="spellEnd"/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برای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دسترسی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به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محتوای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داخل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که مدل شیء سند سایه ای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استفاده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می‌شود،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که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به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ما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اجازه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می‌دهد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متن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دکمه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را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تغییر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دهیم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.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این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نشان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می‌دهد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که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اگرچه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که مدل شیء سند سایه ای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دسترسی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مستقیم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را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محدود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می‌کند،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اما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با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استفاده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از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رابط کاربری اپلیکیشن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مناسب،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می‌توان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نیازهای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خاص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را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مدیریت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851DB5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کرد</w:t>
      </w:r>
      <w:r w:rsidRPr="00851DB5">
        <w:rPr>
          <w:rFonts w:cs="B Nazanin"/>
          <w:b w:val="0"/>
          <w:bCs w:val="0"/>
          <w:color w:val="000000" w:themeColor="text1"/>
          <w:sz w:val="28"/>
          <w:szCs w:val="28"/>
          <w:rtl/>
        </w:rPr>
        <w:t>.</w:t>
      </w:r>
    </w:p>
    <w:p w:rsidR="00A930AD" w:rsidRPr="00A930AD" w:rsidRDefault="00A930AD" w:rsidP="00A930AD">
      <w:pPr>
        <w:pStyle w:val="Heading3"/>
        <w:tabs>
          <w:tab w:val="num" w:pos="-540"/>
        </w:tabs>
        <w:bidi/>
        <w:ind w:left="-630" w:right="-540"/>
        <w:rPr>
          <w:rFonts w:cs="B Nazanin"/>
          <w:b w:val="0"/>
          <w:bCs w:val="0"/>
          <w:color w:val="000000" w:themeColor="text1"/>
          <w:sz w:val="36"/>
          <w:szCs w:val="36"/>
        </w:rPr>
      </w:pPr>
      <w:r w:rsidRPr="00A930AD">
        <w:rPr>
          <w:rFonts w:cs="B Nazanin"/>
          <w:b w:val="0"/>
          <w:bCs w:val="0"/>
          <w:color w:val="000000" w:themeColor="text1"/>
          <w:sz w:val="28"/>
          <w:szCs w:val="28"/>
          <w:rtl/>
        </w:rPr>
        <w:t>در حالی که</w:t>
      </w:r>
      <w:r w:rsidRPr="00A930AD">
        <w:rPr>
          <w:rFonts w:cs="B Nazanin"/>
          <w:b w:val="0"/>
          <w:bCs w:val="0"/>
          <w:color w:val="000000" w:themeColor="text1"/>
          <w:sz w:val="28"/>
          <w:szCs w:val="28"/>
        </w:rPr>
        <w:t xml:space="preserve"> </w:t>
      </w:r>
      <w:r w:rsidRPr="00A930AD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مدل</w:t>
      </w:r>
      <w:r w:rsidRPr="00A930AD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A930AD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شیء</w:t>
      </w:r>
      <w:r w:rsidRPr="00A930AD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A930AD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سند</w:t>
      </w:r>
      <w:r w:rsidRPr="00A930AD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A930AD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سایه</w:t>
      </w:r>
      <w:r w:rsidRPr="00A930AD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A930AD">
        <w:rPr>
          <w:rFonts w:cs="B Nazanin" w:hint="cs"/>
          <w:b w:val="0"/>
          <w:bCs w:val="0"/>
          <w:color w:val="000000" w:themeColor="text1"/>
          <w:sz w:val="28"/>
          <w:szCs w:val="28"/>
          <w:rtl/>
        </w:rPr>
        <w:t>ای</w:t>
      </w:r>
      <w:r w:rsidRPr="00A930AD">
        <w:rPr>
          <w:rFonts w:cs="B Nazanin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A930AD">
        <w:rPr>
          <w:rFonts w:cs="B Nazanin"/>
          <w:b w:val="0"/>
          <w:bCs w:val="0"/>
          <w:color w:val="000000" w:themeColor="text1"/>
          <w:sz w:val="28"/>
          <w:szCs w:val="28"/>
          <w:rtl/>
        </w:rPr>
        <w:t>پیچیدگی‌هایی دارد، این موارد عمدتاً قابل حل هستند و هدف اصلی آن‌ها حفظ کپسوله‌سازی و جلوگیری از تداخل است. با تکنیک‌های مناسب، می‌توان از مزایای آن بهره‌برد و چالش‌ها را مدیریت کرد</w:t>
      </w:r>
      <w:r w:rsidRPr="00A930AD">
        <w:rPr>
          <w:rFonts w:cs="B Nazanin"/>
          <w:b w:val="0"/>
          <w:bCs w:val="0"/>
          <w:color w:val="000000" w:themeColor="text1"/>
          <w:sz w:val="28"/>
          <w:szCs w:val="28"/>
        </w:rPr>
        <w:t>.</w:t>
      </w:r>
      <w:r w:rsidRPr="00A930AD">
        <w:rPr>
          <w:rFonts w:cs="B Nazanin"/>
          <w:b w:val="0"/>
          <w:bCs w:val="0"/>
          <w:color w:val="000000" w:themeColor="text1"/>
          <w:sz w:val="36"/>
          <w:szCs w:val="36"/>
          <w:rtl/>
        </w:rPr>
        <w:t xml:space="preserve"> </w:t>
      </w:r>
    </w:p>
    <w:p w:rsidR="002E0EC4" w:rsidRPr="006B3CBA" w:rsidRDefault="00AE4503" w:rsidP="00A930AD">
      <w:pPr>
        <w:pStyle w:val="Heading3"/>
        <w:tabs>
          <w:tab w:val="num" w:pos="-540"/>
        </w:tabs>
        <w:bidi/>
        <w:ind w:left="-630" w:right="-540"/>
        <w:rPr>
          <w:rFonts w:cs="B Nazanin" w:hint="cs"/>
          <w:color w:val="000000" w:themeColor="text1"/>
          <w:sz w:val="28"/>
          <w:szCs w:val="28"/>
          <w:lang w:bidi="fa-IR"/>
        </w:rPr>
      </w:pPr>
      <w:r w:rsidRPr="006B3CBA">
        <w:rPr>
          <w:rFonts w:cs="B Nazanin"/>
          <w:color w:val="000000" w:themeColor="text1"/>
          <w:sz w:val="28"/>
          <w:szCs w:val="28"/>
          <w:rtl/>
        </w:rPr>
        <w:t>محدودیت</w:t>
      </w:r>
      <w:r w:rsidRPr="006B3CBA">
        <w:rPr>
          <w:rFonts w:cs="B Nazanin"/>
          <w:color w:val="000000" w:themeColor="text1"/>
          <w:sz w:val="28"/>
          <w:szCs w:val="28"/>
        </w:rPr>
        <w:t>‌</w:t>
      </w:r>
      <w:r w:rsidRPr="006B3CBA">
        <w:rPr>
          <w:rFonts w:cs="B Nazanin"/>
          <w:color w:val="000000" w:themeColor="text1"/>
          <w:sz w:val="28"/>
          <w:szCs w:val="28"/>
          <w:rtl/>
        </w:rPr>
        <w:t>های</w:t>
      </w:r>
      <w:r w:rsidRPr="006B3CBA">
        <w:rPr>
          <w:rFonts w:cs="B Nazanin"/>
          <w:color w:val="000000" w:themeColor="text1"/>
          <w:sz w:val="28"/>
          <w:szCs w:val="28"/>
        </w:rPr>
        <w:t xml:space="preserve"> </w:t>
      </w:r>
      <w:r w:rsidRPr="006B3CBA">
        <w:rPr>
          <w:rFonts w:cs="B Nazanin"/>
          <w:color w:val="000000" w:themeColor="text1"/>
          <w:sz w:val="28"/>
          <w:szCs w:val="28"/>
          <w:rtl/>
        </w:rPr>
        <w:t>استایل</w:t>
      </w:r>
      <w:r w:rsidRPr="006B3CBA">
        <w:rPr>
          <w:rFonts w:cs="B Nazanin"/>
          <w:color w:val="000000" w:themeColor="text1"/>
          <w:sz w:val="28"/>
          <w:szCs w:val="28"/>
        </w:rPr>
        <w:t>‌</w:t>
      </w:r>
      <w:r w:rsidRPr="006B3CBA">
        <w:rPr>
          <w:rFonts w:cs="B Nazanin"/>
          <w:color w:val="000000" w:themeColor="text1"/>
          <w:sz w:val="28"/>
          <w:szCs w:val="28"/>
          <w:rtl/>
        </w:rPr>
        <w:t>دهی</w:t>
      </w:r>
    </w:p>
    <w:p w:rsidR="002E0EC4" w:rsidRPr="009732FA" w:rsidRDefault="00AE4503" w:rsidP="006B3CBA">
      <w:pPr>
        <w:tabs>
          <w:tab w:val="num" w:pos="-540"/>
        </w:tabs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استایل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محدودیت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قابل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توجهی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همراه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سند</w:t>
      </w:r>
      <w:r w:rsidRPr="009732FA">
        <w:rPr>
          <w:rFonts w:cs="B Nazanin"/>
          <w:sz w:val="28"/>
          <w:szCs w:val="28"/>
        </w:rPr>
        <w:t xml:space="preserve"> </w:t>
      </w:r>
      <w:r w:rsidR="006B3CBA">
        <w:rPr>
          <w:rFonts w:cs="B Nazanin" w:hint="cs"/>
          <w:sz w:val="28"/>
          <w:szCs w:val="28"/>
          <w:rtl/>
        </w:rPr>
        <w:t>استایل 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="00E97303" w:rsidRPr="009732FA">
        <w:rPr>
          <w:rFonts w:cs="B Nazanin"/>
          <w:sz w:val="28"/>
          <w:szCs w:val="28"/>
          <w:rtl/>
        </w:rPr>
        <w:t>مدل شیء سند</w:t>
      </w:r>
      <w:r w:rsidRPr="009732FA">
        <w:rPr>
          <w:rFonts w:cs="B Nazanin"/>
          <w:sz w:val="28"/>
          <w:szCs w:val="28"/>
        </w:rPr>
        <w:t xml:space="preserve"> </w:t>
      </w:r>
      <w:r w:rsidR="00E97303" w:rsidRPr="009732FA">
        <w:rPr>
          <w:rFonts w:cs="B Nazanin"/>
          <w:sz w:val="28"/>
          <w:szCs w:val="28"/>
          <w:rtl/>
        </w:rPr>
        <w:t>سایه</w:t>
      </w:r>
      <w:r w:rsidRPr="009732FA">
        <w:rPr>
          <w:rFonts w:cs="B Nazanin"/>
          <w:sz w:val="28"/>
          <w:szCs w:val="28"/>
          <w:rtl/>
        </w:rPr>
        <w:t>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مجزا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یکدیگر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هستند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موضوع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چند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چالش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اساسی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ایجاد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کند</w:t>
      </w:r>
      <w:r w:rsidRPr="009732FA">
        <w:rPr>
          <w:rFonts w:cs="B Nazanin"/>
          <w:sz w:val="28"/>
          <w:szCs w:val="28"/>
        </w:rPr>
        <w:t>:</w:t>
      </w:r>
    </w:p>
    <w:p w:rsidR="002E0EC4" w:rsidRPr="009732FA" w:rsidRDefault="00AE4503" w:rsidP="00065BAE">
      <w:pPr>
        <w:pStyle w:val="ListBullet"/>
        <w:tabs>
          <w:tab w:val="clear" w:pos="360"/>
          <w:tab w:val="num" w:pos="-360"/>
        </w:tabs>
        <w:bidi/>
        <w:ind w:left="-630" w:right="-540" w:firstLine="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قوانین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استایل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خارجی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="00CD43DA">
        <w:rPr>
          <w:rFonts w:cs="B Nazanin"/>
          <w:sz w:val="28"/>
          <w:szCs w:val="28"/>
          <w:rtl/>
        </w:rPr>
        <w:t>مدل شیء سند سایه 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عمل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کنند</w:t>
      </w:r>
      <w:r w:rsidRPr="009732FA">
        <w:rPr>
          <w:rFonts w:cs="B Nazanin"/>
          <w:sz w:val="28"/>
          <w:szCs w:val="28"/>
        </w:rPr>
        <w:t xml:space="preserve"> </w:t>
      </w:r>
      <w:r w:rsidR="00065BAE">
        <w:rPr>
          <w:rFonts w:cs="B Nazanin" w:hint="cs"/>
          <w:sz w:val="28"/>
          <w:szCs w:val="28"/>
          <w:rtl/>
        </w:rPr>
        <w:t>.</w:t>
      </w:r>
    </w:p>
    <w:p w:rsidR="002E0EC4" w:rsidRPr="009732FA" w:rsidRDefault="00AE4503" w:rsidP="00065BAE">
      <w:pPr>
        <w:pStyle w:val="ListBullet"/>
        <w:tabs>
          <w:tab w:val="clear" w:pos="360"/>
          <w:tab w:val="num" w:pos="-360"/>
        </w:tabs>
        <w:bidi/>
        <w:ind w:left="-630" w:right="-540" w:firstLine="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برای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استایل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CSS </w:t>
      </w:r>
      <w:r w:rsidR="00065BAE">
        <w:rPr>
          <w:rFonts w:cs="B Nazanin" w:hint="cs"/>
          <w:sz w:val="28"/>
          <w:szCs w:val="28"/>
          <w:rtl/>
        </w:rPr>
        <w:t>سراسری</w:t>
      </w:r>
      <w:r w:rsidRPr="009732FA">
        <w:rPr>
          <w:rFonts w:cs="B Nazanin"/>
          <w:sz w:val="28"/>
          <w:szCs w:val="28"/>
          <w:rtl/>
        </w:rPr>
        <w:t>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باید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="00CD43DA">
        <w:rPr>
          <w:rFonts w:cs="B Nazanin"/>
          <w:sz w:val="28"/>
          <w:szCs w:val="28"/>
          <w:rtl/>
        </w:rPr>
        <w:t>مدل شیء سند سایه 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صرف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نظر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کرد</w:t>
      </w:r>
      <w:r w:rsidRPr="009732FA">
        <w:rPr>
          <w:rFonts w:cs="B Nazanin"/>
          <w:sz w:val="28"/>
          <w:szCs w:val="28"/>
        </w:rPr>
        <w:t xml:space="preserve"> </w:t>
      </w:r>
      <w:r w:rsidR="00065BAE">
        <w:rPr>
          <w:rFonts w:cs="B Nazanin" w:hint="cs"/>
          <w:sz w:val="28"/>
          <w:szCs w:val="28"/>
          <w:rtl/>
        </w:rPr>
        <w:t>.</w:t>
      </w:r>
    </w:p>
    <w:p w:rsidR="002E0EC4" w:rsidRPr="009732FA" w:rsidRDefault="00AE4503" w:rsidP="00065BAE">
      <w:pPr>
        <w:pStyle w:val="ListBullet"/>
        <w:tabs>
          <w:tab w:val="clear" w:pos="360"/>
          <w:tab w:val="num" w:pos="-360"/>
        </w:tabs>
        <w:bidi/>
        <w:ind w:left="-630" w:right="-540" w:firstLine="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ارسال</w:t>
      </w:r>
      <w:r w:rsidRPr="009732FA">
        <w:rPr>
          <w:rFonts w:cs="B Nazanin"/>
          <w:sz w:val="28"/>
          <w:szCs w:val="28"/>
        </w:rPr>
        <w:t xml:space="preserve"> </w:t>
      </w:r>
      <w:r w:rsidR="00065BAE">
        <w:rPr>
          <w:rFonts w:cs="B Nazanin"/>
          <w:sz w:val="28"/>
          <w:szCs w:val="28"/>
          <w:rtl/>
        </w:rPr>
        <w:t>المان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سفارشی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CSS </w:t>
      </w:r>
      <w:r w:rsidRPr="009732FA">
        <w:rPr>
          <w:rFonts w:cs="B Nazanin"/>
          <w:sz w:val="28"/>
          <w:szCs w:val="28"/>
          <w:rtl/>
        </w:rPr>
        <w:t>محدود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="00065BAE">
        <w:rPr>
          <w:rFonts w:cs="B Nazanin"/>
          <w:sz w:val="28"/>
          <w:szCs w:val="28"/>
          <w:rtl/>
        </w:rPr>
        <w:t>حوزه</w:t>
      </w:r>
      <w:r w:rsidR="00065BAE">
        <w:rPr>
          <w:rStyle w:val="FootnoteReference"/>
          <w:rFonts w:cs="B Nazanin"/>
          <w:sz w:val="28"/>
          <w:szCs w:val="28"/>
        </w:rPr>
        <w:footnoteReference w:id="23"/>
      </w:r>
      <w:r w:rsidRPr="009732FA">
        <w:rPr>
          <w:rFonts w:cs="B Nazanin"/>
          <w:sz w:val="28"/>
          <w:szCs w:val="28"/>
        </w:rPr>
        <w:t xml:space="preserve"> </w:t>
      </w:r>
      <w:r w:rsidR="00CD43DA">
        <w:rPr>
          <w:rFonts w:cs="B Nazanin"/>
          <w:sz w:val="28"/>
          <w:szCs w:val="28"/>
          <w:rtl/>
        </w:rPr>
        <w:t>مدل شیء سند سایه 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نیازمند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قرار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دادن</w:t>
      </w:r>
      <w:r w:rsidRPr="009732FA">
        <w:rPr>
          <w:rFonts w:cs="B Nazanin"/>
          <w:sz w:val="28"/>
          <w:szCs w:val="28"/>
        </w:rPr>
        <w:t xml:space="preserve"> CSS </w:t>
      </w:r>
      <w:r w:rsidRPr="009732FA">
        <w:rPr>
          <w:rFonts w:cs="B Nazanin"/>
          <w:sz w:val="28"/>
          <w:szCs w:val="28"/>
          <w:rtl/>
        </w:rPr>
        <w:t>درون</w:t>
      </w:r>
      <w:r w:rsidRPr="009732FA">
        <w:rPr>
          <w:rFonts w:cs="B Nazanin"/>
          <w:sz w:val="28"/>
          <w:szCs w:val="28"/>
        </w:rPr>
        <w:t xml:space="preserve"> </w:t>
      </w:r>
      <w:r w:rsidR="00195BD8">
        <w:rPr>
          <w:rFonts w:cs="B Nazanin"/>
          <w:sz w:val="28"/>
          <w:szCs w:val="28"/>
          <w:rtl/>
        </w:rPr>
        <w:t>جاوا اسکریپت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="00065BAE">
        <w:rPr>
          <w:rFonts w:cs="B Nazanin" w:hint="cs"/>
          <w:sz w:val="28"/>
          <w:szCs w:val="28"/>
          <w:rtl/>
          <w:lang w:bidi="fa-IR"/>
        </w:rPr>
        <w:t>.</w:t>
      </w:r>
      <w:r w:rsidRPr="009732FA">
        <w:rPr>
          <w:rFonts w:cs="B Nazanin"/>
          <w:sz w:val="28"/>
          <w:szCs w:val="28"/>
        </w:rPr>
        <w:t xml:space="preserve"> </w:t>
      </w:r>
    </w:p>
    <w:p w:rsidR="002E0EC4" w:rsidRDefault="00AE4503" w:rsidP="00065BAE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علاوه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این،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عناصر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شبه</w:t>
      </w:r>
      <w:r w:rsidRPr="009732FA">
        <w:rPr>
          <w:rFonts w:cs="B Nazanin"/>
          <w:sz w:val="28"/>
          <w:szCs w:val="28"/>
        </w:rPr>
        <w:t xml:space="preserve"> CSS </w:t>
      </w:r>
      <w:r w:rsidRPr="009732FA">
        <w:rPr>
          <w:rFonts w:cs="B Nazanin"/>
          <w:sz w:val="28"/>
          <w:szCs w:val="28"/>
          <w:rtl/>
        </w:rPr>
        <w:t>مانند</w:t>
      </w:r>
      <w:r w:rsidRPr="009732FA">
        <w:rPr>
          <w:rFonts w:cs="B Nazanin"/>
          <w:sz w:val="28"/>
          <w:szCs w:val="28"/>
        </w:rPr>
        <w:t xml:space="preserve"> </w:t>
      </w:r>
      <w:r w:rsidR="00065BAE">
        <w:rPr>
          <w:rFonts w:cs="B Nazanin"/>
          <w:sz w:val="28"/>
          <w:szCs w:val="28"/>
        </w:rPr>
        <w:t>(</w:t>
      </w:r>
      <w:r w:rsidRPr="009732FA">
        <w:rPr>
          <w:rFonts w:cs="B Nazanin"/>
          <w:sz w:val="28"/>
          <w:szCs w:val="28"/>
        </w:rPr>
        <w:t>:checked</w:t>
      </w:r>
      <w:r w:rsidR="00065BAE">
        <w:rPr>
          <w:rFonts w:cs="B Nazanin"/>
          <w:sz w:val="28"/>
          <w:szCs w:val="28"/>
        </w:rPr>
        <w:t>)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عناصر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سفارشی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کنند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همچنین،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عناصر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استاندارد</w:t>
      </w:r>
      <w:r w:rsidRPr="009732FA">
        <w:rPr>
          <w:rFonts w:cs="B Nazanin"/>
          <w:sz w:val="28"/>
          <w:szCs w:val="28"/>
        </w:rPr>
        <w:t xml:space="preserve"> </w:t>
      </w:r>
      <w:r w:rsidR="0084612B" w:rsidRPr="009732FA">
        <w:rPr>
          <w:rFonts w:cs="B Nazanin"/>
          <w:sz w:val="28"/>
          <w:szCs w:val="28"/>
          <w:rtl/>
        </w:rPr>
        <w:t xml:space="preserve">زبان نشانه گذاری فرامتن 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صورت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مرتبط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بودن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رفتار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آن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یکدیگر،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عناصر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سفارشی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نادیده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گیرند</w:t>
      </w:r>
      <w:r w:rsidR="00065BAE">
        <w:t xml:space="preserve"> 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عنوان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مثال،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عنصر</w:t>
      </w:r>
      <w:r w:rsidRPr="009732FA">
        <w:rPr>
          <w:rFonts w:cs="B Nazanin"/>
          <w:sz w:val="28"/>
          <w:szCs w:val="28"/>
        </w:rPr>
        <w:t xml:space="preserve"> </w:t>
      </w:r>
      <w:r w:rsidR="00065BAE">
        <w:rPr>
          <w:rFonts w:cs="B Nazanin" w:hint="cs"/>
          <w:sz w:val="28"/>
          <w:szCs w:val="28"/>
          <w:rtl/>
        </w:rPr>
        <w:t>فرم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یک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عنصر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ورودی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سفارشی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نادیده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گیرد</w:t>
      </w:r>
      <w:r w:rsidRPr="009732FA">
        <w:rPr>
          <w:rFonts w:cs="B Nazanin"/>
          <w:sz w:val="28"/>
          <w:szCs w:val="28"/>
        </w:rPr>
        <w:t>.</w:t>
      </w:r>
    </w:p>
    <w:p w:rsidR="00E722FC" w:rsidRDefault="00E722FC" w:rsidP="00E722FC">
      <w:pPr>
        <w:bidi/>
        <w:ind w:left="-630" w:right="-540"/>
        <w:rPr>
          <w:rFonts w:cs="B Nazanin"/>
          <w:b/>
          <w:bCs/>
          <w:sz w:val="28"/>
          <w:szCs w:val="28"/>
          <w:rtl/>
          <w:lang w:bidi="fa-IR"/>
        </w:rPr>
      </w:pPr>
      <w:r w:rsidRPr="00E722FC">
        <w:rPr>
          <w:rFonts w:cs="B Nazanin" w:hint="cs"/>
          <w:b/>
          <w:bCs/>
          <w:sz w:val="28"/>
          <w:szCs w:val="28"/>
          <w:rtl/>
          <w:lang w:bidi="fa-IR"/>
        </w:rPr>
        <w:t>انتقاد</w:t>
      </w:r>
    </w:p>
    <w:p w:rsidR="00E722FC" w:rsidRPr="00E722FC" w:rsidRDefault="00E722FC" w:rsidP="00E722FC">
      <w:pPr>
        <w:bidi/>
        <w:ind w:left="-630" w:right="-540"/>
        <w:rPr>
          <w:rFonts w:cs="B Nazanin"/>
          <w:sz w:val="28"/>
          <w:szCs w:val="28"/>
          <w:rtl/>
          <w:lang w:bidi="fa-IR"/>
        </w:rPr>
      </w:pPr>
      <w:r w:rsidRPr="00E722FC">
        <w:rPr>
          <w:rFonts w:cs="B Nazanin" w:hint="cs"/>
          <w:sz w:val="28"/>
          <w:szCs w:val="28"/>
          <w:rtl/>
          <w:lang w:bidi="fa-IR"/>
        </w:rPr>
        <w:t>یکی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از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انتقادات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به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محدودیت‌های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استایل‌دهی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در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وب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کامپوننت‌ها،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استفاده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الزامی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از</w:t>
      </w:r>
      <w:r w:rsidRPr="00E722FC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سی اس اس</w:t>
      </w:r>
      <w:r w:rsidRPr="00E722FC">
        <w:rPr>
          <w:rFonts w:cs="B Nazanin"/>
          <w:sz w:val="28"/>
          <w:szCs w:val="28"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درون</w:t>
      </w:r>
      <w:r w:rsidRPr="00E722FC">
        <w:rPr>
          <w:rFonts w:cs="B Nazanin"/>
          <w:sz w:val="28"/>
          <w:szCs w:val="28"/>
          <w:lang w:bidi="fa-IR"/>
        </w:rPr>
        <w:t xml:space="preserve"> Shadow DOM </w:t>
      </w:r>
      <w:r w:rsidRPr="00E722FC">
        <w:rPr>
          <w:rFonts w:cs="B Nazanin" w:hint="cs"/>
          <w:sz w:val="28"/>
          <w:szCs w:val="28"/>
          <w:rtl/>
          <w:lang w:bidi="fa-IR"/>
        </w:rPr>
        <w:t>است</w:t>
      </w:r>
      <w:r w:rsidRPr="00E722FC">
        <w:rPr>
          <w:rFonts w:cs="B Nazanin"/>
          <w:sz w:val="28"/>
          <w:szCs w:val="28"/>
          <w:rtl/>
          <w:lang w:bidi="fa-IR"/>
        </w:rPr>
        <w:t xml:space="preserve">. </w:t>
      </w:r>
      <w:r w:rsidRPr="00E722FC">
        <w:rPr>
          <w:rFonts w:cs="B Nazanin" w:hint="cs"/>
          <w:sz w:val="28"/>
          <w:szCs w:val="28"/>
          <w:rtl/>
          <w:lang w:bidi="fa-IR"/>
        </w:rPr>
        <w:t>این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محدودیت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باعث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می‌شود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تغییرات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پویا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در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استایل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یا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به‌روزرسانی‌های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گسترده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به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سختی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انجام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شود،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lastRenderedPageBreak/>
        <w:t>به‌خصوص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زمانی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که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پروژه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نیاز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به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هماهنگی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بصری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در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سطح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کل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سیستم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دارد</w:t>
      </w:r>
      <w:r w:rsidRPr="00E722FC">
        <w:rPr>
          <w:rFonts w:cs="B Nazanin"/>
          <w:sz w:val="28"/>
          <w:szCs w:val="28"/>
          <w:rtl/>
          <w:lang w:bidi="fa-IR"/>
        </w:rPr>
        <w:t xml:space="preserve">. </w:t>
      </w:r>
      <w:r w:rsidRPr="00E722FC">
        <w:rPr>
          <w:rFonts w:cs="B Nazanin" w:hint="cs"/>
          <w:sz w:val="28"/>
          <w:szCs w:val="28"/>
          <w:rtl/>
          <w:lang w:bidi="fa-IR"/>
        </w:rPr>
        <w:t>با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این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حال،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استفاده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از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راهکارهایی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مانند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ترکیب</w:t>
      </w:r>
      <w:r w:rsidRPr="00E722FC">
        <w:rPr>
          <w:rFonts w:cs="B Nazanin"/>
          <w:sz w:val="28"/>
          <w:szCs w:val="28"/>
          <w:lang w:bidi="fa-IR"/>
        </w:rPr>
        <w:t xml:space="preserve"> Shadow DOM </w:t>
      </w:r>
      <w:r w:rsidRPr="00E722FC">
        <w:rPr>
          <w:rFonts w:cs="B Nazanin" w:hint="cs"/>
          <w:sz w:val="28"/>
          <w:szCs w:val="28"/>
          <w:rtl/>
          <w:lang w:bidi="fa-IR"/>
        </w:rPr>
        <w:t>با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اسکوپ‌های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گلوبال،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می‌تواند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این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مشکل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را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به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حداقل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برساند</w:t>
      </w:r>
      <w:r w:rsidRPr="00E722FC">
        <w:rPr>
          <w:rFonts w:cs="B Nazanin"/>
          <w:sz w:val="28"/>
          <w:szCs w:val="28"/>
          <w:lang w:bidi="fa-IR"/>
        </w:rPr>
        <w:t>.</w:t>
      </w:r>
    </w:p>
    <w:p w:rsidR="00E722FC" w:rsidRPr="00E722FC" w:rsidRDefault="00E722FC" w:rsidP="00E722FC">
      <w:pPr>
        <w:bidi/>
        <w:ind w:left="-630" w:right="-540"/>
        <w:rPr>
          <w:rFonts w:cs="B Nazanin"/>
          <w:sz w:val="28"/>
          <w:szCs w:val="28"/>
          <w:rtl/>
          <w:lang w:bidi="fa-IR"/>
        </w:rPr>
      </w:pPr>
      <w:r w:rsidRPr="00E722FC">
        <w:rPr>
          <w:rFonts w:cs="B Nazanin" w:hint="cs"/>
          <w:sz w:val="28"/>
          <w:szCs w:val="28"/>
          <w:rtl/>
          <w:lang w:bidi="fa-IR"/>
        </w:rPr>
        <w:t>مثال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عملی</w:t>
      </w:r>
      <w:r w:rsidRPr="00E722FC">
        <w:rPr>
          <w:rFonts w:cs="B Nazanin"/>
          <w:sz w:val="28"/>
          <w:szCs w:val="28"/>
          <w:lang w:bidi="fa-IR"/>
        </w:rPr>
        <w:t>:</w:t>
      </w:r>
    </w:p>
    <w:p w:rsidR="00E722FC" w:rsidRDefault="00E722FC" w:rsidP="00E722FC">
      <w:pPr>
        <w:bidi/>
        <w:ind w:left="-630" w:right="-540"/>
        <w:rPr>
          <w:rFonts w:cs="B Nazanin"/>
          <w:sz w:val="28"/>
          <w:szCs w:val="28"/>
          <w:rtl/>
          <w:lang w:bidi="fa-IR"/>
        </w:rPr>
      </w:pPr>
      <w:r w:rsidRPr="00E722FC">
        <w:rPr>
          <w:rFonts w:cs="B Nazanin" w:hint="cs"/>
          <w:sz w:val="28"/>
          <w:szCs w:val="28"/>
          <w:rtl/>
          <w:lang w:bidi="fa-IR"/>
        </w:rPr>
        <w:t>در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اینجا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از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یک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راهکار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ترکیبی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استفاده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شده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که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به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کمک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/>
          <w:sz w:val="28"/>
          <w:szCs w:val="28"/>
          <w:lang w:bidi="fa-IR"/>
        </w:rPr>
        <w:t>CSS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گلوبال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و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/>
          <w:sz w:val="28"/>
          <w:szCs w:val="28"/>
          <w:lang w:bidi="fa-IR"/>
        </w:rPr>
        <w:t>Shadow DOM</w:t>
      </w:r>
      <w:r w:rsidRPr="00E722FC">
        <w:rPr>
          <w:rFonts w:cs="B Nazanin" w:hint="cs"/>
          <w:sz w:val="28"/>
          <w:szCs w:val="28"/>
          <w:rtl/>
          <w:lang w:bidi="fa-IR"/>
        </w:rPr>
        <w:t>،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انعطاف‌پذیری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بیشتری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ایجاد</w:t>
      </w:r>
      <w:r w:rsidRPr="00E722FC">
        <w:rPr>
          <w:rFonts w:cs="B Nazanin"/>
          <w:sz w:val="28"/>
          <w:szCs w:val="28"/>
          <w:rtl/>
          <w:lang w:bidi="fa-IR"/>
        </w:rPr>
        <w:t xml:space="preserve"> </w:t>
      </w:r>
      <w:r w:rsidRPr="00E722FC">
        <w:rPr>
          <w:rFonts w:cs="B Nazanin" w:hint="cs"/>
          <w:sz w:val="28"/>
          <w:szCs w:val="28"/>
          <w:rtl/>
          <w:lang w:bidi="fa-IR"/>
        </w:rPr>
        <w:t>می‌کند</w:t>
      </w:r>
      <w:r w:rsidRPr="00E722FC">
        <w:rPr>
          <w:rFonts w:cs="B Nazanin"/>
          <w:sz w:val="28"/>
          <w:szCs w:val="28"/>
          <w:rtl/>
          <w:lang w:bidi="fa-IR"/>
        </w:rPr>
        <w:t>: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>&lt;style&gt;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</w:t>
      </w:r>
      <w:proofErr w:type="gramStart"/>
      <w:r w:rsidRPr="00E722FC">
        <w:rPr>
          <w:rFonts w:asciiTheme="majorBidi" w:hAnsiTheme="majorBidi" w:cstheme="majorBidi"/>
          <w:lang w:bidi="fa-IR"/>
        </w:rPr>
        <w:t>.global</w:t>
      </w:r>
      <w:proofErr w:type="gramEnd"/>
      <w:r w:rsidRPr="00E722FC">
        <w:rPr>
          <w:rFonts w:asciiTheme="majorBidi" w:hAnsiTheme="majorBidi" w:cstheme="majorBidi"/>
          <w:lang w:bidi="fa-IR"/>
        </w:rPr>
        <w:t>-theme {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  --primary-color: blue;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}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>&lt;/style&gt;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>&lt;custom-button class="global-theme"&gt;&lt;/custom-button&gt;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>&lt;script&gt;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class </w:t>
      </w:r>
      <w:proofErr w:type="spellStart"/>
      <w:r w:rsidRPr="00E722FC">
        <w:rPr>
          <w:rFonts w:asciiTheme="majorBidi" w:hAnsiTheme="majorBidi" w:cstheme="majorBidi"/>
          <w:lang w:bidi="fa-IR"/>
        </w:rPr>
        <w:t>CustomButton</w:t>
      </w:r>
      <w:proofErr w:type="spellEnd"/>
      <w:r w:rsidRPr="00E722FC">
        <w:rPr>
          <w:rFonts w:asciiTheme="majorBidi" w:hAnsiTheme="majorBidi" w:cstheme="majorBidi"/>
          <w:lang w:bidi="fa-IR"/>
        </w:rPr>
        <w:t xml:space="preserve"> extends </w:t>
      </w:r>
      <w:proofErr w:type="spellStart"/>
      <w:r w:rsidRPr="00E722FC">
        <w:rPr>
          <w:rFonts w:asciiTheme="majorBidi" w:hAnsiTheme="majorBidi" w:cstheme="majorBidi"/>
          <w:lang w:bidi="fa-IR"/>
        </w:rPr>
        <w:t>HTMLElement</w:t>
      </w:r>
      <w:proofErr w:type="spellEnd"/>
      <w:r w:rsidRPr="00E722FC">
        <w:rPr>
          <w:rFonts w:asciiTheme="majorBidi" w:hAnsiTheme="majorBidi" w:cstheme="majorBidi"/>
          <w:lang w:bidi="fa-IR"/>
        </w:rPr>
        <w:t xml:space="preserve"> {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  </w:t>
      </w:r>
      <w:proofErr w:type="gramStart"/>
      <w:r w:rsidRPr="00E722FC">
        <w:rPr>
          <w:rFonts w:asciiTheme="majorBidi" w:hAnsiTheme="majorBidi" w:cstheme="majorBidi"/>
          <w:lang w:bidi="fa-IR"/>
        </w:rPr>
        <w:t>constructor(</w:t>
      </w:r>
      <w:proofErr w:type="gramEnd"/>
      <w:r w:rsidRPr="00E722FC">
        <w:rPr>
          <w:rFonts w:asciiTheme="majorBidi" w:hAnsiTheme="majorBidi" w:cstheme="majorBidi"/>
          <w:lang w:bidi="fa-IR"/>
        </w:rPr>
        <w:t>) {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    </w:t>
      </w:r>
      <w:proofErr w:type="gramStart"/>
      <w:r w:rsidRPr="00E722FC">
        <w:rPr>
          <w:rFonts w:asciiTheme="majorBidi" w:hAnsiTheme="majorBidi" w:cstheme="majorBidi"/>
          <w:lang w:bidi="fa-IR"/>
        </w:rPr>
        <w:t>super(</w:t>
      </w:r>
      <w:proofErr w:type="gramEnd"/>
      <w:r w:rsidRPr="00E722FC">
        <w:rPr>
          <w:rFonts w:asciiTheme="majorBidi" w:hAnsiTheme="majorBidi" w:cstheme="majorBidi"/>
          <w:lang w:bidi="fa-IR"/>
        </w:rPr>
        <w:t>);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    </w:t>
      </w:r>
      <w:proofErr w:type="spellStart"/>
      <w:r w:rsidRPr="00E722FC">
        <w:rPr>
          <w:rFonts w:asciiTheme="majorBidi" w:hAnsiTheme="majorBidi" w:cstheme="majorBidi"/>
          <w:lang w:bidi="fa-IR"/>
        </w:rPr>
        <w:t>const</w:t>
      </w:r>
      <w:proofErr w:type="spellEnd"/>
      <w:r w:rsidRPr="00E722FC">
        <w:rPr>
          <w:rFonts w:asciiTheme="majorBidi" w:hAnsiTheme="majorBidi" w:cstheme="majorBidi"/>
          <w:lang w:bidi="fa-IR"/>
        </w:rPr>
        <w:t xml:space="preserve"> shadow = </w:t>
      </w:r>
      <w:proofErr w:type="spellStart"/>
      <w:proofErr w:type="gramStart"/>
      <w:r w:rsidRPr="00E722FC">
        <w:rPr>
          <w:rFonts w:asciiTheme="majorBidi" w:hAnsiTheme="majorBidi" w:cstheme="majorBidi"/>
          <w:lang w:bidi="fa-IR"/>
        </w:rPr>
        <w:t>this.attachShadow</w:t>
      </w:r>
      <w:proofErr w:type="spellEnd"/>
      <w:proofErr w:type="gramEnd"/>
      <w:r w:rsidRPr="00E722FC">
        <w:rPr>
          <w:rFonts w:asciiTheme="majorBidi" w:hAnsiTheme="majorBidi" w:cstheme="majorBidi"/>
          <w:lang w:bidi="fa-IR"/>
        </w:rPr>
        <w:t>({ mode: 'open' });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   </w:t>
      </w:r>
      <w:proofErr w:type="spellStart"/>
      <w:r w:rsidRPr="00E722FC">
        <w:rPr>
          <w:rFonts w:asciiTheme="majorBidi" w:hAnsiTheme="majorBidi" w:cstheme="majorBidi"/>
          <w:lang w:bidi="fa-IR"/>
        </w:rPr>
        <w:t>const</w:t>
      </w:r>
      <w:proofErr w:type="spellEnd"/>
      <w:r w:rsidRPr="00E722FC">
        <w:rPr>
          <w:rFonts w:asciiTheme="majorBidi" w:hAnsiTheme="majorBidi" w:cstheme="majorBidi"/>
          <w:lang w:bidi="fa-IR"/>
        </w:rPr>
        <w:t xml:space="preserve"> button = </w:t>
      </w:r>
      <w:proofErr w:type="spellStart"/>
      <w:proofErr w:type="gramStart"/>
      <w:r w:rsidRPr="00E722FC">
        <w:rPr>
          <w:rFonts w:asciiTheme="majorBidi" w:hAnsiTheme="majorBidi" w:cstheme="majorBidi"/>
          <w:lang w:bidi="fa-IR"/>
        </w:rPr>
        <w:t>document.createElement</w:t>
      </w:r>
      <w:proofErr w:type="spellEnd"/>
      <w:proofErr w:type="gramEnd"/>
      <w:r w:rsidRPr="00E722FC">
        <w:rPr>
          <w:rFonts w:asciiTheme="majorBidi" w:hAnsiTheme="majorBidi" w:cstheme="majorBidi"/>
          <w:lang w:bidi="fa-IR"/>
        </w:rPr>
        <w:t>('button');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    </w:t>
      </w:r>
      <w:proofErr w:type="spellStart"/>
      <w:r w:rsidRPr="00E722FC">
        <w:rPr>
          <w:rFonts w:asciiTheme="majorBidi" w:hAnsiTheme="majorBidi" w:cstheme="majorBidi"/>
          <w:lang w:bidi="fa-IR"/>
        </w:rPr>
        <w:t>const</w:t>
      </w:r>
      <w:proofErr w:type="spellEnd"/>
      <w:r w:rsidRPr="00E722FC">
        <w:rPr>
          <w:rFonts w:asciiTheme="majorBidi" w:hAnsiTheme="majorBidi" w:cstheme="majorBidi"/>
          <w:lang w:bidi="fa-IR"/>
        </w:rPr>
        <w:t xml:space="preserve"> style = </w:t>
      </w:r>
      <w:proofErr w:type="spellStart"/>
      <w:proofErr w:type="gramStart"/>
      <w:r w:rsidRPr="00E722FC">
        <w:rPr>
          <w:rFonts w:asciiTheme="majorBidi" w:hAnsiTheme="majorBidi" w:cstheme="majorBidi"/>
          <w:lang w:bidi="fa-IR"/>
        </w:rPr>
        <w:t>document.createElement</w:t>
      </w:r>
      <w:proofErr w:type="spellEnd"/>
      <w:proofErr w:type="gramEnd"/>
      <w:r w:rsidRPr="00E722FC">
        <w:rPr>
          <w:rFonts w:asciiTheme="majorBidi" w:hAnsiTheme="majorBidi" w:cstheme="majorBidi"/>
          <w:lang w:bidi="fa-IR"/>
        </w:rPr>
        <w:t>('style');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    </w:t>
      </w:r>
      <w:proofErr w:type="spellStart"/>
      <w:proofErr w:type="gramStart"/>
      <w:r w:rsidRPr="00E722FC">
        <w:rPr>
          <w:rFonts w:asciiTheme="majorBidi" w:hAnsiTheme="majorBidi" w:cstheme="majorBidi"/>
          <w:lang w:bidi="fa-IR"/>
        </w:rPr>
        <w:t>style.textContent</w:t>
      </w:r>
      <w:proofErr w:type="spellEnd"/>
      <w:proofErr w:type="gramEnd"/>
      <w:r w:rsidRPr="00E722FC">
        <w:rPr>
          <w:rFonts w:asciiTheme="majorBidi" w:hAnsiTheme="majorBidi" w:cstheme="majorBidi"/>
          <w:lang w:bidi="fa-IR"/>
        </w:rPr>
        <w:t xml:space="preserve"> = `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      button {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        background-color: </w:t>
      </w:r>
      <w:proofErr w:type="spellStart"/>
      <w:proofErr w:type="gramStart"/>
      <w:r w:rsidRPr="00E722FC">
        <w:rPr>
          <w:rFonts w:asciiTheme="majorBidi" w:hAnsiTheme="majorBidi" w:cstheme="majorBidi"/>
          <w:lang w:bidi="fa-IR"/>
        </w:rPr>
        <w:t>var</w:t>
      </w:r>
      <w:proofErr w:type="spellEnd"/>
      <w:r w:rsidRPr="00E722FC">
        <w:rPr>
          <w:rFonts w:asciiTheme="majorBidi" w:hAnsiTheme="majorBidi" w:cstheme="majorBidi"/>
          <w:lang w:bidi="fa-IR"/>
        </w:rPr>
        <w:t>(</w:t>
      </w:r>
      <w:proofErr w:type="gramEnd"/>
      <w:r w:rsidRPr="00E722FC">
        <w:rPr>
          <w:rFonts w:asciiTheme="majorBidi" w:hAnsiTheme="majorBidi" w:cstheme="majorBidi"/>
          <w:lang w:bidi="fa-IR"/>
        </w:rPr>
        <w:t>--primary-color, gray);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        color: white;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        padding: 10px 20px;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        border: none;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        border-radius: 5px;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lastRenderedPageBreak/>
        <w:t xml:space="preserve">          cursor: pointer;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      }`;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    </w:t>
      </w:r>
      <w:proofErr w:type="spellStart"/>
      <w:proofErr w:type="gramStart"/>
      <w:r w:rsidRPr="00E722FC">
        <w:rPr>
          <w:rFonts w:asciiTheme="majorBidi" w:hAnsiTheme="majorBidi" w:cstheme="majorBidi"/>
          <w:lang w:bidi="fa-IR"/>
        </w:rPr>
        <w:t>button.textContent</w:t>
      </w:r>
      <w:proofErr w:type="spellEnd"/>
      <w:proofErr w:type="gramEnd"/>
      <w:r w:rsidRPr="00E722FC">
        <w:rPr>
          <w:rFonts w:asciiTheme="majorBidi" w:hAnsiTheme="majorBidi" w:cstheme="majorBidi"/>
          <w:lang w:bidi="fa-IR"/>
        </w:rPr>
        <w:t xml:space="preserve"> = 'Click Me';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    </w:t>
      </w:r>
      <w:proofErr w:type="spellStart"/>
      <w:proofErr w:type="gramStart"/>
      <w:r w:rsidRPr="00E722FC">
        <w:rPr>
          <w:rFonts w:asciiTheme="majorBidi" w:hAnsiTheme="majorBidi" w:cstheme="majorBidi"/>
          <w:lang w:bidi="fa-IR"/>
        </w:rPr>
        <w:t>shadow.append</w:t>
      </w:r>
      <w:proofErr w:type="spellEnd"/>
      <w:proofErr w:type="gramEnd"/>
      <w:r w:rsidRPr="00E722FC">
        <w:rPr>
          <w:rFonts w:asciiTheme="majorBidi" w:hAnsiTheme="majorBidi" w:cstheme="majorBidi"/>
          <w:lang w:bidi="fa-IR"/>
        </w:rPr>
        <w:t>(style, button);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  }}</w:t>
      </w:r>
    </w:p>
    <w:p w:rsidR="00E722FC" w:rsidRP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 xml:space="preserve">  </w:t>
      </w:r>
      <w:proofErr w:type="spellStart"/>
      <w:r w:rsidRPr="00E722FC">
        <w:rPr>
          <w:rFonts w:asciiTheme="majorBidi" w:hAnsiTheme="majorBidi" w:cstheme="majorBidi"/>
          <w:lang w:bidi="fa-IR"/>
        </w:rPr>
        <w:t>customElements.define</w:t>
      </w:r>
      <w:proofErr w:type="spellEnd"/>
      <w:r w:rsidRPr="00E722FC">
        <w:rPr>
          <w:rFonts w:asciiTheme="majorBidi" w:hAnsiTheme="majorBidi" w:cstheme="majorBidi"/>
          <w:lang w:bidi="fa-IR"/>
        </w:rPr>
        <w:t xml:space="preserve">('custom-button', </w:t>
      </w:r>
      <w:proofErr w:type="spellStart"/>
      <w:r w:rsidRPr="00E722FC">
        <w:rPr>
          <w:rFonts w:asciiTheme="majorBidi" w:hAnsiTheme="majorBidi" w:cstheme="majorBidi"/>
          <w:lang w:bidi="fa-IR"/>
        </w:rPr>
        <w:t>CustomButton</w:t>
      </w:r>
      <w:proofErr w:type="spellEnd"/>
      <w:r w:rsidRPr="00E722FC">
        <w:rPr>
          <w:rFonts w:asciiTheme="majorBidi" w:hAnsiTheme="majorBidi" w:cstheme="majorBidi"/>
          <w:lang w:bidi="fa-IR"/>
        </w:rPr>
        <w:t>);</w:t>
      </w:r>
    </w:p>
    <w:p w:rsidR="00E722FC" w:rsidRDefault="00E722FC" w:rsidP="00E722FC">
      <w:pPr>
        <w:ind w:left="-630" w:right="-540"/>
        <w:rPr>
          <w:rFonts w:asciiTheme="majorBidi" w:hAnsiTheme="majorBidi" w:cstheme="majorBidi"/>
          <w:lang w:bidi="fa-IR"/>
        </w:rPr>
      </w:pPr>
      <w:r w:rsidRPr="00E722FC">
        <w:rPr>
          <w:rFonts w:asciiTheme="majorBidi" w:hAnsiTheme="majorBidi" w:cstheme="majorBidi"/>
          <w:lang w:bidi="fa-IR"/>
        </w:rPr>
        <w:t>&lt;/script&gt;</w:t>
      </w:r>
    </w:p>
    <w:p w:rsidR="00E722FC" w:rsidRPr="00E722FC" w:rsidRDefault="00E722FC" w:rsidP="00E722FC">
      <w:pPr>
        <w:bidi/>
        <w:ind w:left="-630" w:right="-540"/>
        <w:rPr>
          <w:rFonts w:asciiTheme="majorBidi" w:hAnsiTheme="majorBidi" w:cs="B Nazanin"/>
          <w:sz w:val="28"/>
          <w:szCs w:val="28"/>
          <w:lang w:bidi="fa-IR"/>
        </w:rPr>
      </w:pPr>
      <w:r w:rsidRPr="00E722FC">
        <w:rPr>
          <w:rFonts w:cs="B Nazanin"/>
          <w:sz w:val="28"/>
          <w:szCs w:val="28"/>
          <w:rtl/>
        </w:rPr>
        <w:t xml:space="preserve">در این روش، از یک کلاس </w:t>
      </w:r>
      <w:r>
        <w:rPr>
          <w:rFonts w:cs="B Nazanin" w:hint="cs"/>
          <w:sz w:val="28"/>
          <w:szCs w:val="28"/>
          <w:rtl/>
        </w:rPr>
        <w:t>سراسری</w:t>
      </w:r>
      <w:r w:rsidRPr="00E722FC">
        <w:rPr>
          <w:rFonts w:cs="B Nazanin"/>
          <w:sz w:val="28"/>
          <w:szCs w:val="28"/>
        </w:rPr>
        <w:t xml:space="preserve"> </w:t>
      </w:r>
      <w:r w:rsidRPr="00E722FC">
        <w:rPr>
          <w:rFonts w:cs="B Nazanin"/>
          <w:sz w:val="28"/>
          <w:szCs w:val="28"/>
          <w:rtl/>
        </w:rPr>
        <w:t>برای ارسال متغیرهای</w:t>
      </w:r>
      <w:r w:rsidRPr="00E722FC"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>سی اس اس</w:t>
      </w:r>
      <w:r w:rsidRPr="00E722FC">
        <w:rPr>
          <w:rFonts w:cs="B Nazanin"/>
          <w:sz w:val="28"/>
          <w:szCs w:val="28"/>
        </w:rPr>
        <w:t xml:space="preserve"> </w:t>
      </w:r>
      <w:r w:rsidRPr="00E722FC">
        <w:rPr>
          <w:rFonts w:cs="B Nazanin"/>
          <w:sz w:val="28"/>
          <w:szCs w:val="28"/>
          <w:rtl/>
        </w:rPr>
        <w:t>به</w:t>
      </w:r>
      <w:r w:rsidRPr="00E722FC">
        <w:rPr>
          <w:rFonts w:cs="B Nazanin"/>
          <w:sz w:val="28"/>
          <w:szCs w:val="28"/>
        </w:rPr>
        <w:t xml:space="preserve"> Shadow DOM </w:t>
      </w:r>
      <w:r w:rsidRPr="00E722FC">
        <w:rPr>
          <w:rFonts w:cs="B Nazanin"/>
          <w:sz w:val="28"/>
          <w:szCs w:val="28"/>
          <w:rtl/>
        </w:rPr>
        <w:t xml:space="preserve">استفاده شده است. این ترکیب به ما امکان می‌دهد استایل‌های </w:t>
      </w:r>
      <w:r>
        <w:rPr>
          <w:rFonts w:cs="B Nazanin" w:hint="cs"/>
          <w:sz w:val="28"/>
          <w:szCs w:val="28"/>
          <w:rtl/>
        </w:rPr>
        <w:t>سراسری</w:t>
      </w:r>
      <w:bookmarkStart w:id="0" w:name="_GoBack"/>
      <w:bookmarkEnd w:id="0"/>
      <w:r w:rsidRPr="00E722FC">
        <w:rPr>
          <w:rFonts w:cs="B Nazanin"/>
          <w:sz w:val="28"/>
          <w:szCs w:val="28"/>
          <w:rtl/>
        </w:rPr>
        <w:t xml:space="preserve"> را حفظ کنیم و در عین حال، کپسوله‌سازی</w:t>
      </w:r>
      <w:r w:rsidRPr="00E722FC">
        <w:rPr>
          <w:rFonts w:cs="B Nazanin"/>
          <w:sz w:val="28"/>
          <w:szCs w:val="28"/>
        </w:rPr>
        <w:t xml:space="preserve"> Shadow DOM </w:t>
      </w:r>
      <w:r w:rsidRPr="00E722FC">
        <w:rPr>
          <w:rFonts w:cs="B Nazanin"/>
          <w:sz w:val="28"/>
          <w:szCs w:val="28"/>
          <w:rtl/>
        </w:rPr>
        <w:t>را نیز اعمال کنیم</w:t>
      </w:r>
      <w:r w:rsidRPr="00E722FC">
        <w:rPr>
          <w:rFonts w:cs="B Nazanin"/>
          <w:sz w:val="28"/>
          <w:szCs w:val="28"/>
        </w:rPr>
        <w:t>.</w:t>
      </w:r>
    </w:p>
    <w:p w:rsidR="002E0EC4" w:rsidRPr="006B3CBA" w:rsidRDefault="00AE4503" w:rsidP="00AE4503">
      <w:pPr>
        <w:pStyle w:val="Heading2"/>
        <w:bidi/>
        <w:ind w:left="-630" w:right="-540"/>
        <w:rPr>
          <w:rFonts w:cs="B Nazanin"/>
          <w:color w:val="000000" w:themeColor="text1"/>
          <w:sz w:val="32"/>
          <w:szCs w:val="32"/>
        </w:rPr>
      </w:pPr>
      <w:r w:rsidRPr="006B3CBA">
        <w:rPr>
          <w:rFonts w:cs="B Nazanin"/>
          <w:color w:val="000000" w:themeColor="text1"/>
          <w:sz w:val="32"/>
          <w:szCs w:val="32"/>
          <w:rtl/>
        </w:rPr>
        <w:t>مقایسه</w:t>
      </w:r>
      <w:r w:rsidRPr="006B3CBA">
        <w:rPr>
          <w:rFonts w:cs="B Nazanin"/>
          <w:color w:val="000000" w:themeColor="text1"/>
          <w:sz w:val="32"/>
          <w:szCs w:val="32"/>
        </w:rPr>
        <w:t xml:space="preserve"> </w:t>
      </w:r>
      <w:r w:rsidRPr="006B3CBA">
        <w:rPr>
          <w:rFonts w:cs="B Nazanin"/>
          <w:color w:val="000000" w:themeColor="text1"/>
          <w:sz w:val="32"/>
          <w:szCs w:val="32"/>
          <w:rtl/>
        </w:rPr>
        <w:t>با</w:t>
      </w:r>
      <w:r w:rsidRPr="006B3CBA">
        <w:rPr>
          <w:rFonts w:cs="B Nazanin"/>
          <w:color w:val="000000" w:themeColor="text1"/>
          <w:sz w:val="32"/>
          <w:szCs w:val="32"/>
        </w:rPr>
        <w:t xml:space="preserve"> </w:t>
      </w:r>
      <w:r w:rsidRPr="006B3CBA">
        <w:rPr>
          <w:rFonts w:cs="B Nazanin"/>
          <w:color w:val="000000" w:themeColor="text1"/>
          <w:sz w:val="32"/>
          <w:szCs w:val="32"/>
          <w:rtl/>
        </w:rPr>
        <w:t>فریم</w:t>
      </w:r>
      <w:r w:rsidRPr="006B3CBA">
        <w:rPr>
          <w:rFonts w:cs="B Nazanin"/>
          <w:color w:val="000000" w:themeColor="text1"/>
          <w:sz w:val="32"/>
          <w:szCs w:val="32"/>
        </w:rPr>
        <w:t>‌</w:t>
      </w:r>
      <w:r w:rsidRPr="006B3CBA">
        <w:rPr>
          <w:rFonts w:cs="B Nazanin"/>
          <w:color w:val="000000" w:themeColor="text1"/>
          <w:sz w:val="32"/>
          <w:szCs w:val="32"/>
          <w:rtl/>
        </w:rPr>
        <w:t>ورک</w:t>
      </w:r>
      <w:r w:rsidRPr="006B3CBA">
        <w:rPr>
          <w:rFonts w:cs="B Nazanin"/>
          <w:color w:val="000000" w:themeColor="text1"/>
          <w:sz w:val="32"/>
          <w:szCs w:val="32"/>
        </w:rPr>
        <w:t>‌</w:t>
      </w:r>
      <w:r w:rsidRPr="006B3CBA">
        <w:rPr>
          <w:rFonts w:cs="B Nazanin"/>
          <w:color w:val="000000" w:themeColor="text1"/>
          <w:sz w:val="32"/>
          <w:szCs w:val="32"/>
          <w:rtl/>
        </w:rPr>
        <w:t>های</w:t>
      </w:r>
      <w:r w:rsidRPr="006B3CBA">
        <w:rPr>
          <w:rFonts w:cs="B Nazanin"/>
          <w:color w:val="000000" w:themeColor="text1"/>
          <w:sz w:val="32"/>
          <w:szCs w:val="32"/>
        </w:rPr>
        <w:t xml:space="preserve"> </w:t>
      </w:r>
      <w:r w:rsidRPr="006B3CBA">
        <w:rPr>
          <w:rFonts w:cs="B Nazanin"/>
          <w:color w:val="000000" w:themeColor="text1"/>
          <w:sz w:val="32"/>
          <w:szCs w:val="32"/>
          <w:rtl/>
        </w:rPr>
        <w:t>مدرن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دنیای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انتخاب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ابزار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مناسب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ساخت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رابط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کاربری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اهمیت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ویژه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دارد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مقایسه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فریم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ورک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مدرن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مانند</w:t>
      </w:r>
      <w:r w:rsidRPr="009732FA">
        <w:rPr>
          <w:rFonts w:cs="B Nazanin"/>
          <w:sz w:val="28"/>
          <w:szCs w:val="28"/>
        </w:rPr>
        <w:t xml:space="preserve"> React</w:t>
      </w:r>
      <w:r w:rsidRPr="009732FA">
        <w:rPr>
          <w:rFonts w:cs="B Nazanin"/>
          <w:sz w:val="28"/>
          <w:szCs w:val="28"/>
          <w:rtl/>
        </w:rPr>
        <w:t>،</w:t>
      </w:r>
      <w:r w:rsidRPr="009732FA">
        <w:rPr>
          <w:rFonts w:cs="B Nazanin"/>
          <w:sz w:val="28"/>
          <w:szCs w:val="28"/>
        </w:rPr>
        <w:t xml:space="preserve"> Vue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Angular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تواند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دید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جامعی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نقاط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قوت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ضعف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رویکرد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ارائه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دهد</w:t>
      </w:r>
      <w:r w:rsidRPr="009732FA">
        <w:rPr>
          <w:rFonts w:cs="B Nazanin"/>
          <w:sz w:val="28"/>
          <w:szCs w:val="28"/>
        </w:rPr>
        <w:t>.</w:t>
      </w:r>
    </w:p>
    <w:p w:rsidR="002E0EC4" w:rsidRPr="006B3CBA" w:rsidRDefault="00AE4503" w:rsidP="00AE4503">
      <w:pPr>
        <w:pStyle w:val="Heading3"/>
        <w:bidi/>
        <w:ind w:left="-630" w:right="-540"/>
        <w:rPr>
          <w:rFonts w:cs="B Nazanin"/>
          <w:color w:val="000000" w:themeColor="text1"/>
          <w:sz w:val="28"/>
          <w:szCs w:val="28"/>
        </w:rPr>
      </w:pPr>
      <w:r w:rsidRPr="006B3CBA">
        <w:rPr>
          <w:rFonts w:cs="B Nazanin"/>
          <w:color w:val="000000" w:themeColor="text1"/>
          <w:sz w:val="28"/>
          <w:szCs w:val="28"/>
          <w:rtl/>
        </w:rPr>
        <w:t>تفاوت</w:t>
      </w:r>
      <w:r w:rsidRPr="006B3CBA">
        <w:rPr>
          <w:rFonts w:cs="B Nazanin"/>
          <w:color w:val="000000" w:themeColor="text1"/>
          <w:sz w:val="28"/>
          <w:szCs w:val="28"/>
        </w:rPr>
        <w:t>‌</w:t>
      </w:r>
      <w:r w:rsidRPr="006B3CBA">
        <w:rPr>
          <w:rFonts w:cs="B Nazanin"/>
          <w:color w:val="000000" w:themeColor="text1"/>
          <w:sz w:val="28"/>
          <w:szCs w:val="28"/>
          <w:rtl/>
        </w:rPr>
        <w:t>های</w:t>
      </w:r>
      <w:r w:rsidRPr="006B3CBA">
        <w:rPr>
          <w:rFonts w:cs="B Nazanin"/>
          <w:color w:val="000000" w:themeColor="text1"/>
          <w:sz w:val="28"/>
          <w:szCs w:val="28"/>
        </w:rPr>
        <w:t xml:space="preserve"> </w:t>
      </w:r>
      <w:r w:rsidRPr="006B3CBA">
        <w:rPr>
          <w:rFonts w:cs="B Nazanin"/>
          <w:color w:val="000000" w:themeColor="text1"/>
          <w:sz w:val="28"/>
          <w:szCs w:val="28"/>
          <w:rtl/>
        </w:rPr>
        <w:t>معماری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معماری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فریم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ورک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مدرن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تفاوت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اساسی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دارد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فریم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ورک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مانند</w:t>
      </w:r>
      <w:r w:rsidRPr="009732FA">
        <w:rPr>
          <w:rFonts w:cs="B Nazanin"/>
          <w:sz w:val="28"/>
          <w:szCs w:val="28"/>
        </w:rPr>
        <w:t xml:space="preserve"> React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="00E97303" w:rsidRPr="009732FA">
        <w:rPr>
          <w:rFonts w:cs="B Nazanin"/>
          <w:sz w:val="28"/>
          <w:szCs w:val="28"/>
          <w:rtl/>
        </w:rPr>
        <w:t>مدل شیء سند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مجازی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بهینه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سازی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عملکرد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استفاده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کنند</w:t>
      </w:r>
      <w:r w:rsidRPr="009732FA">
        <w:rPr>
          <w:rFonts w:cs="B Nazanin"/>
          <w:sz w:val="28"/>
          <w:szCs w:val="28"/>
        </w:rPr>
        <w:t xml:space="preserve"> </w:t>
      </w:r>
      <w:hyperlink r:id="rId10">
        <w:r w:rsidRPr="009732FA">
          <w:rPr>
            <w:rFonts w:cs="B Nazanin"/>
            <w:color w:val="0000EE"/>
            <w:sz w:val="28"/>
            <w:szCs w:val="28"/>
            <w:u w:val="single"/>
          </w:rPr>
          <w:t>[12]</w:t>
        </w:r>
      </w:hyperlink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مقابل،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مستقیماً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="00E97303" w:rsidRPr="009732FA">
        <w:rPr>
          <w:rFonts w:cs="B Nazanin"/>
          <w:sz w:val="28"/>
          <w:szCs w:val="28"/>
          <w:rtl/>
        </w:rPr>
        <w:t>مدل شیء سند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واقعی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کنند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موضوع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تواند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برخی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موارد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کارایی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بهتر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منجر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شود</w:t>
      </w:r>
      <w:r w:rsidRPr="009732FA">
        <w:rPr>
          <w:rFonts w:cs="B Nazanin"/>
          <w:sz w:val="28"/>
          <w:szCs w:val="28"/>
        </w:rPr>
        <w:t>.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تفاوت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کلیدی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معماری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عبارتند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>:</w:t>
      </w:r>
    </w:p>
    <w:p w:rsidR="002E0EC4" w:rsidRPr="009732FA" w:rsidRDefault="00AE4503" w:rsidP="00AE4503">
      <w:pPr>
        <w:pStyle w:val="ListBullet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مدیریت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وضعیت</w:t>
      </w:r>
      <w:r w:rsidRPr="009732FA">
        <w:rPr>
          <w:rFonts w:cs="B Nazanin"/>
          <w:sz w:val="28"/>
          <w:szCs w:val="28"/>
        </w:rPr>
        <w:t xml:space="preserve"> (State Management)</w:t>
      </w:r>
    </w:p>
    <w:p w:rsidR="002E0EC4" w:rsidRPr="009732FA" w:rsidRDefault="00AE4503" w:rsidP="00AE4503">
      <w:pPr>
        <w:pStyle w:val="ListBullet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چرخه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حیات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</w:p>
    <w:p w:rsidR="002E0EC4" w:rsidRPr="009732FA" w:rsidRDefault="00AE4503" w:rsidP="00AE4503">
      <w:pPr>
        <w:pStyle w:val="ListBullet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نحوه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رندرینگ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بروزرسانی</w:t>
      </w:r>
      <w:r w:rsidRPr="009732FA">
        <w:rPr>
          <w:rFonts w:cs="B Nazanin"/>
          <w:sz w:val="28"/>
          <w:szCs w:val="28"/>
        </w:rPr>
        <w:t xml:space="preserve"> </w:t>
      </w:r>
      <w:r w:rsidR="00E97303" w:rsidRPr="009732FA">
        <w:rPr>
          <w:rFonts w:cs="B Nazanin"/>
          <w:sz w:val="28"/>
          <w:szCs w:val="28"/>
          <w:rtl/>
        </w:rPr>
        <w:t>مدل شیء سند</w:t>
      </w:r>
    </w:p>
    <w:p w:rsidR="002E0EC4" w:rsidRPr="009732FA" w:rsidRDefault="00AE4503" w:rsidP="00AE4503">
      <w:pPr>
        <w:pStyle w:val="ListBullet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مدیریت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رویدادها</w:t>
      </w:r>
    </w:p>
    <w:p w:rsidR="002E0EC4" w:rsidRPr="009732FA" w:rsidRDefault="00AE4503" w:rsidP="00AE4503">
      <w:pPr>
        <w:pStyle w:val="Heading3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lastRenderedPageBreak/>
        <w:t>مقایسه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تجربه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دهنده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تجربه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دهنده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استفاده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فریم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ورک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مدرن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متفاوت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فریم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ورک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مانند</w:t>
      </w:r>
      <w:r w:rsidRPr="009732FA">
        <w:rPr>
          <w:rFonts w:cs="B Nazanin"/>
          <w:sz w:val="28"/>
          <w:szCs w:val="28"/>
        </w:rPr>
        <w:t xml:space="preserve"> Vue.js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سادگی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انعطاف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پذیری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بالایی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برخوردار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هستند</w:t>
      </w:r>
      <w:r w:rsidRPr="009732FA">
        <w:rPr>
          <w:rFonts w:cs="B Nazanin"/>
          <w:sz w:val="28"/>
          <w:szCs w:val="28"/>
        </w:rPr>
        <w:t xml:space="preserve"> </w:t>
      </w:r>
      <w:hyperlink r:id="rId11">
        <w:r w:rsidRPr="009732FA">
          <w:rPr>
            <w:rFonts w:cs="B Nazanin"/>
            <w:color w:val="0000EE"/>
            <w:sz w:val="28"/>
            <w:szCs w:val="28"/>
            <w:u w:val="single"/>
          </w:rPr>
          <w:t>[13]</w:t>
        </w:r>
      </w:hyperlink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حالی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Angular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معماری</w:t>
      </w:r>
      <w:r w:rsidRPr="009732FA">
        <w:rPr>
          <w:rFonts w:cs="B Nazanin"/>
          <w:sz w:val="28"/>
          <w:szCs w:val="28"/>
        </w:rPr>
        <w:t xml:space="preserve"> MVC </w:t>
      </w:r>
      <w:r w:rsidRPr="009732FA">
        <w:rPr>
          <w:rFonts w:cs="B Nazanin"/>
          <w:sz w:val="28"/>
          <w:szCs w:val="28"/>
          <w:rtl/>
        </w:rPr>
        <w:t>خود،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ساختاری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یکپارچه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برنامه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نویسی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فرانت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اند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ارائه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دهد</w:t>
      </w:r>
      <w:r w:rsidRPr="009732FA">
        <w:rPr>
          <w:rFonts w:cs="B Nazanin"/>
          <w:sz w:val="28"/>
          <w:szCs w:val="28"/>
        </w:rPr>
        <w:t xml:space="preserve"> </w:t>
      </w:r>
      <w:hyperlink r:id="rId12">
        <w:r w:rsidRPr="009732FA">
          <w:rPr>
            <w:rFonts w:cs="B Nazanin"/>
            <w:color w:val="0000EE"/>
            <w:sz w:val="28"/>
            <w:szCs w:val="28"/>
            <w:u w:val="single"/>
          </w:rPr>
          <w:t>[12]</w:t>
        </w:r>
      </w:hyperlink>
      <w:r w:rsidRPr="009732FA">
        <w:rPr>
          <w:rFonts w:cs="B Nazanin"/>
          <w:sz w:val="28"/>
          <w:szCs w:val="28"/>
        </w:rPr>
        <w:t>.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جدول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مقایسه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تجربه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>: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ویژگیوب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هافریم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ورک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مدرن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منحنی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یادگیری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متوسط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نسبتاً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پیچیده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ابزارهای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محدود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گسترده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مستندات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کمتر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جامع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روز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اکوسیستم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حال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رشد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بالغ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غنی</w:t>
      </w:r>
    </w:p>
    <w:p w:rsidR="002E0EC4" w:rsidRPr="009732FA" w:rsidRDefault="00AE4503" w:rsidP="00AE4503">
      <w:pPr>
        <w:pStyle w:val="Heading3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lastRenderedPageBreak/>
        <w:t>عملکرد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کارایی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زمینه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عملکرد،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رویکرد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مزایا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معایب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خود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دارند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فریم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ورک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مانند</w:t>
      </w:r>
      <w:r w:rsidRPr="009732FA">
        <w:rPr>
          <w:rFonts w:cs="B Nazanin"/>
          <w:sz w:val="28"/>
          <w:szCs w:val="28"/>
        </w:rPr>
        <w:t xml:space="preserve"> Svelte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رویکرد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متفاوت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خود،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زمان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کامپایل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ساده</w:t>
      </w:r>
      <w:r w:rsidRPr="009732FA">
        <w:rPr>
          <w:rFonts w:cs="B Nazanin"/>
          <w:sz w:val="28"/>
          <w:szCs w:val="28"/>
        </w:rPr>
        <w:t xml:space="preserve"> </w:t>
      </w:r>
      <w:r w:rsidR="00195BD8">
        <w:rPr>
          <w:rFonts w:cs="B Nazanin"/>
          <w:sz w:val="28"/>
          <w:szCs w:val="28"/>
          <w:rtl/>
        </w:rPr>
        <w:t>جاوا اسکریپت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تبدیل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کنند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باعث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کاهش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نیاز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بارگذاری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بهبود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کارایی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شود</w:t>
      </w:r>
      <w:r w:rsidRPr="009732FA">
        <w:rPr>
          <w:rFonts w:cs="B Nazanin"/>
          <w:sz w:val="28"/>
          <w:szCs w:val="28"/>
        </w:rPr>
        <w:t xml:space="preserve"> </w:t>
      </w:r>
      <w:hyperlink r:id="rId13">
        <w:r w:rsidRPr="009732FA">
          <w:rPr>
            <w:rFonts w:cs="B Nazanin"/>
            <w:color w:val="0000EE"/>
            <w:sz w:val="28"/>
            <w:szCs w:val="28"/>
            <w:u w:val="single"/>
          </w:rPr>
          <w:t>[12]</w:t>
        </w:r>
      </w:hyperlink>
      <w:r w:rsidRPr="009732FA">
        <w:rPr>
          <w:rFonts w:cs="B Nazanin"/>
          <w:sz w:val="28"/>
          <w:szCs w:val="28"/>
        </w:rPr>
        <w:t>.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برای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پروژه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کوچک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متوسط،</w:t>
      </w:r>
      <w:r w:rsidRPr="009732FA">
        <w:rPr>
          <w:rFonts w:cs="B Nazanin"/>
          <w:sz w:val="28"/>
          <w:szCs w:val="28"/>
        </w:rPr>
        <w:t xml:space="preserve"> Vue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React </w:t>
      </w:r>
      <w:r w:rsidRPr="009732FA">
        <w:rPr>
          <w:rFonts w:cs="B Nazanin"/>
          <w:sz w:val="28"/>
          <w:szCs w:val="28"/>
          <w:rtl/>
        </w:rPr>
        <w:t>انتخاب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مناسبی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هستند</w:t>
      </w:r>
      <w:r w:rsidRPr="009732FA">
        <w:rPr>
          <w:rFonts w:cs="B Nazanin"/>
          <w:sz w:val="28"/>
          <w:szCs w:val="28"/>
        </w:rPr>
        <w:t xml:space="preserve"> </w:t>
      </w:r>
      <w:hyperlink r:id="rId14">
        <w:r w:rsidRPr="009732FA">
          <w:rPr>
            <w:rFonts w:cs="B Nazanin"/>
            <w:color w:val="0000EE"/>
            <w:sz w:val="28"/>
            <w:szCs w:val="28"/>
            <w:u w:val="single"/>
          </w:rPr>
          <w:t>[12]</w:t>
        </w:r>
      </w:hyperlink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مقابل،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پروژه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بزرگ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سازمانی،</w:t>
      </w:r>
      <w:r w:rsidRPr="009732FA">
        <w:rPr>
          <w:rFonts w:cs="B Nazanin"/>
          <w:sz w:val="28"/>
          <w:szCs w:val="28"/>
        </w:rPr>
        <w:t xml:space="preserve"> Angular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Ember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توانند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گزینه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بهتری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باشند</w:t>
      </w:r>
      <w:r w:rsidRPr="009732FA">
        <w:rPr>
          <w:rFonts w:cs="B Nazanin"/>
          <w:sz w:val="28"/>
          <w:szCs w:val="28"/>
        </w:rPr>
        <w:t xml:space="preserve"> </w:t>
      </w:r>
      <w:hyperlink r:id="rId15">
        <w:r w:rsidRPr="009732FA">
          <w:rPr>
            <w:rFonts w:cs="B Nazanin"/>
            <w:color w:val="0000EE"/>
            <w:sz w:val="28"/>
            <w:szCs w:val="28"/>
            <w:u w:val="single"/>
          </w:rPr>
          <w:t>[12]</w:t>
        </w:r>
      </w:hyperlink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کتابخانه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مانند</w:t>
      </w:r>
      <w:r w:rsidRPr="009732FA">
        <w:rPr>
          <w:rFonts w:cs="B Nazanin"/>
          <w:sz w:val="28"/>
          <w:szCs w:val="28"/>
        </w:rPr>
        <w:t xml:space="preserve"> Material UI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Ant Design </w:t>
      </w:r>
      <w:r w:rsidRPr="009732FA">
        <w:rPr>
          <w:rFonts w:cs="B Nazanin"/>
          <w:sz w:val="28"/>
          <w:szCs w:val="28"/>
          <w:rtl/>
        </w:rPr>
        <w:t>نیز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امکان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شخصی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سازی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گسترده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طریق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متغیرهای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فراهم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کنند</w:t>
      </w:r>
      <w:r w:rsidRPr="009732FA">
        <w:rPr>
          <w:rFonts w:cs="B Nazanin"/>
          <w:sz w:val="28"/>
          <w:szCs w:val="28"/>
        </w:rPr>
        <w:t xml:space="preserve"> </w:t>
      </w:r>
      <w:hyperlink r:id="rId16">
        <w:r w:rsidRPr="009732FA">
          <w:rPr>
            <w:rFonts w:cs="B Nazanin"/>
            <w:color w:val="0000EE"/>
            <w:sz w:val="28"/>
            <w:szCs w:val="28"/>
            <w:u w:val="single"/>
          </w:rPr>
          <w:t>[13]</w:t>
        </w:r>
      </w:hyperlink>
      <w:r w:rsidRPr="009732FA">
        <w:rPr>
          <w:rFonts w:cs="B Nazanin"/>
          <w:sz w:val="28"/>
          <w:szCs w:val="28"/>
        </w:rPr>
        <w:t>.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نکته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قابل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توجه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فریم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ورک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مدرن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معمولاً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دارای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ویژگی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اضافی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مانند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مدیریت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وضعیت،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روتینگ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ابزارهای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یکپارچه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هستند</w:t>
      </w:r>
      <w:r w:rsidRPr="009732FA">
        <w:rPr>
          <w:rFonts w:cs="B Nazanin"/>
          <w:sz w:val="28"/>
          <w:szCs w:val="28"/>
        </w:rPr>
        <w:t xml:space="preserve"> </w:t>
      </w:r>
      <w:hyperlink r:id="rId17">
        <w:r w:rsidRPr="009732FA">
          <w:rPr>
            <w:rFonts w:cs="B Nazanin"/>
            <w:color w:val="0000EE"/>
            <w:sz w:val="28"/>
            <w:szCs w:val="28"/>
            <w:u w:val="single"/>
          </w:rPr>
          <w:t>[14]</w:t>
        </w:r>
      </w:hyperlink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حالی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دلیل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سادگی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استفاده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="0084612B" w:rsidRPr="009732FA">
        <w:rPr>
          <w:rFonts w:cs="B Nazanin"/>
          <w:sz w:val="28"/>
          <w:szCs w:val="28"/>
          <w:rtl/>
        </w:rPr>
        <w:t>واسط برنامه‌نویسی نرم‌افزار کاربردی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استاندارد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مرورگر،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توانند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برخی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موارد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عملکرد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بهتری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داشته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باشند</w:t>
      </w:r>
      <w:r w:rsidRPr="009732FA">
        <w:rPr>
          <w:rFonts w:cs="B Nazanin"/>
          <w:sz w:val="28"/>
          <w:szCs w:val="28"/>
        </w:rPr>
        <w:t>.</w:t>
      </w:r>
    </w:p>
    <w:p w:rsidR="002E0EC4" w:rsidRPr="009732FA" w:rsidRDefault="00AE4503" w:rsidP="00AE4503">
      <w:pPr>
        <w:pStyle w:val="Heading2"/>
        <w:bidi/>
        <w:ind w:left="-630" w:right="-540"/>
        <w:rPr>
          <w:rFonts w:cs="B Nazanin"/>
          <w:sz w:val="32"/>
          <w:szCs w:val="32"/>
        </w:rPr>
      </w:pPr>
      <w:r w:rsidRPr="009732FA">
        <w:rPr>
          <w:rFonts w:cs="B Nazanin"/>
          <w:sz w:val="32"/>
          <w:szCs w:val="32"/>
          <w:rtl/>
        </w:rPr>
        <w:t>دلایل</w:t>
      </w:r>
      <w:r w:rsidRPr="009732FA">
        <w:rPr>
          <w:rFonts w:cs="B Nazanin"/>
          <w:sz w:val="32"/>
          <w:szCs w:val="32"/>
        </w:rPr>
        <w:t xml:space="preserve"> </w:t>
      </w:r>
      <w:r w:rsidRPr="009732FA">
        <w:rPr>
          <w:rFonts w:cs="B Nazanin"/>
          <w:sz w:val="32"/>
          <w:szCs w:val="32"/>
          <w:rtl/>
        </w:rPr>
        <w:t>عدم</w:t>
      </w:r>
      <w:r w:rsidRPr="009732FA">
        <w:rPr>
          <w:rFonts w:cs="B Nazanin"/>
          <w:sz w:val="32"/>
          <w:szCs w:val="32"/>
        </w:rPr>
        <w:t xml:space="preserve"> </w:t>
      </w:r>
      <w:r w:rsidRPr="009732FA">
        <w:rPr>
          <w:rFonts w:cs="B Nazanin"/>
          <w:sz w:val="32"/>
          <w:szCs w:val="32"/>
          <w:rtl/>
        </w:rPr>
        <w:t>محبوبیت</w:t>
      </w:r>
      <w:r w:rsidRPr="009732FA">
        <w:rPr>
          <w:rFonts w:cs="B Nazanin"/>
          <w:sz w:val="32"/>
          <w:szCs w:val="32"/>
        </w:rPr>
        <w:t xml:space="preserve"> </w:t>
      </w:r>
      <w:r w:rsidRPr="009732FA">
        <w:rPr>
          <w:rFonts w:cs="B Nazanin"/>
          <w:sz w:val="32"/>
          <w:szCs w:val="32"/>
          <w:rtl/>
        </w:rPr>
        <w:t>در</w:t>
      </w:r>
      <w:r w:rsidRPr="009732FA">
        <w:rPr>
          <w:rFonts w:cs="B Nazanin"/>
          <w:sz w:val="32"/>
          <w:szCs w:val="32"/>
        </w:rPr>
        <w:t xml:space="preserve"> </w:t>
      </w:r>
      <w:r w:rsidRPr="009732FA">
        <w:rPr>
          <w:rFonts w:cs="B Nazanin"/>
          <w:sz w:val="32"/>
          <w:szCs w:val="32"/>
          <w:rtl/>
        </w:rPr>
        <w:t>جامعه</w:t>
      </w:r>
      <w:r w:rsidRPr="009732FA">
        <w:rPr>
          <w:rFonts w:cs="B Nazanin"/>
          <w:sz w:val="32"/>
          <w:szCs w:val="32"/>
        </w:rPr>
        <w:t xml:space="preserve"> </w:t>
      </w:r>
      <w:r w:rsidRPr="009732FA">
        <w:rPr>
          <w:rFonts w:cs="B Nazanin"/>
          <w:sz w:val="32"/>
          <w:szCs w:val="32"/>
          <w:rtl/>
        </w:rPr>
        <w:t>توسعه</w:t>
      </w:r>
      <w:r w:rsidRPr="009732FA">
        <w:rPr>
          <w:rFonts w:cs="B Nazanin"/>
          <w:sz w:val="32"/>
          <w:szCs w:val="32"/>
        </w:rPr>
        <w:t>‌</w:t>
      </w:r>
      <w:r w:rsidRPr="009732FA">
        <w:rPr>
          <w:rFonts w:cs="B Nazanin"/>
          <w:sz w:val="32"/>
          <w:szCs w:val="32"/>
          <w:rtl/>
        </w:rPr>
        <w:t>دهندگان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علیرغم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پتانسیل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بالای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مدرن،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فناوری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چالش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متعددی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مسیر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پذیرش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گسترده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مواجه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بررسی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دقیق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چالش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تواند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درک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عمیق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تری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وضعیت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کنونی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فناوری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ارائه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دهد</w:t>
      </w:r>
      <w:r w:rsidRPr="009732FA">
        <w:rPr>
          <w:rFonts w:cs="B Nazanin"/>
          <w:sz w:val="28"/>
          <w:szCs w:val="28"/>
        </w:rPr>
        <w:t>.</w:t>
      </w:r>
    </w:p>
    <w:p w:rsidR="002E0EC4" w:rsidRPr="009732FA" w:rsidRDefault="00AE4503" w:rsidP="00AE4503">
      <w:pPr>
        <w:pStyle w:val="Heading3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کمبود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منابع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یادگیری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اکوسیستم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یکی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مهم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ترین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موانع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مسیر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گسترش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محدودیت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منابع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آموزشی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ضعف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اکوسیستم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برخلاف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فریم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ورک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محبوب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منابع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آموزشی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غنی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برخوردار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هستند،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کمبود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قابل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توجه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منابع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یادگیری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مواجه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هستند</w:t>
      </w:r>
      <w:r w:rsidRPr="009732FA">
        <w:rPr>
          <w:rFonts w:cs="B Nazanin"/>
          <w:sz w:val="28"/>
          <w:szCs w:val="28"/>
        </w:rPr>
        <w:t xml:space="preserve"> </w:t>
      </w:r>
      <w:hyperlink r:id="rId18">
        <w:r w:rsidRPr="009732FA">
          <w:rPr>
            <w:rFonts w:cs="B Nazanin"/>
            <w:color w:val="0000EE"/>
            <w:sz w:val="28"/>
            <w:szCs w:val="28"/>
            <w:u w:val="single"/>
          </w:rPr>
          <w:t>[15]</w:t>
        </w:r>
      </w:hyperlink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مشکل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ویژه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دهندگان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تازه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کار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چالش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برانگیز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Pr="009732FA">
        <w:rPr>
          <w:rFonts w:cs="B Nazanin"/>
          <w:sz w:val="28"/>
          <w:szCs w:val="28"/>
        </w:rPr>
        <w:t>.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مقایسه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وضعیت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منابع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آموزشی</w:t>
      </w:r>
      <w:r w:rsidRPr="009732FA">
        <w:rPr>
          <w:rFonts w:cs="B Nazanin"/>
          <w:sz w:val="28"/>
          <w:szCs w:val="28"/>
        </w:rPr>
        <w:t>: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نوع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منبعوب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هافریم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ورک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رایج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کتاب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تخصصی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محدود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گسترده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lastRenderedPageBreak/>
        <w:t>دوره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آنلاین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بسیار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کم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متنوع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فراوان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مستندات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فنی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ناکافی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جامع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روز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نمونه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پروژه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اندک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فراوان</w:t>
      </w:r>
    </w:p>
    <w:p w:rsidR="002E0EC4" w:rsidRPr="009732FA" w:rsidRDefault="00AE4503" w:rsidP="00AE4503">
      <w:pPr>
        <w:pStyle w:val="Heading3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پیچیدگی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یادگیری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استفاده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پیچیدگی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فنی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باعث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یادگیری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استفاده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آن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دهندگان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چالش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برانگیز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باشد</w:t>
      </w:r>
      <w:r w:rsidRPr="009732FA">
        <w:rPr>
          <w:rFonts w:cs="B Nazanin"/>
          <w:sz w:val="28"/>
          <w:szCs w:val="28"/>
        </w:rPr>
        <w:t xml:space="preserve"> </w:t>
      </w:r>
      <w:hyperlink r:id="rId19">
        <w:r w:rsidRPr="009732FA">
          <w:rPr>
            <w:rFonts w:cs="B Nazanin"/>
            <w:color w:val="0000EE"/>
            <w:sz w:val="28"/>
            <w:szCs w:val="28"/>
            <w:u w:val="single"/>
          </w:rPr>
          <w:t>[11]</w:t>
        </w:r>
      </w:hyperlink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پیچیدگی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شامل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موارد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زیر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Pr="009732FA">
        <w:rPr>
          <w:rFonts w:cs="B Nazanin"/>
          <w:sz w:val="28"/>
          <w:szCs w:val="28"/>
        </w:rPr>
        <w:t>:</w:t>
      </w:r>
    </w:p>
    <w:p w:rsidR="002E0EC4" w:rsidRPr="009732FA" w:rsidRDefault="00AE4503" w:rsidP="00AE4503">
      <w:pPr>
        <w:pStyle w:val="ListBullet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حجم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ورودی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بیش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حد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زیاد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پیاده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سازی</w:t>
      </w:r>
    </w:p>
    <w:p w:rsidR="002E0EC4" w:rsidRPr="009732FA" w:rsidRDefault="00AE4503" w:rsidP="00AE4503">
      <w:pPr>
        <w:pStyle w:val="ListBullet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عدم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وجود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راهنمای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مشخص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بهترین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شیوه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پیاده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سازی</w:t>
      </w:r>
    </w:p>
    <w:p w:rsidR="002E0EC4" w:rsidRPr="009732FA" w:rsidRDefault="00AE4503" w:rsidP="00AE4503">
      <w:pPr>
        <w:pStyle w:val="ListBullet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دشواری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یافتن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انتخاب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مناسب</w:t>
      </w:r>
    </w:p>
    <w:p w:rsidR="002E0EC4" w:rsidRPr="009732FA" w:rsidRDefault="00AE4503" w:rsidP="00AE4503">
      <w:pPr>
        <w:pStyle w:val="ListBullet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فقدان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مستندات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کافی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موجود</w:t>
      </w:r>
    </w:p>
    <w:p w:rsidR="002E0EC4" w:rsidRPr="009732FA" w:rsidRDefault="00AE4503" w:rsidP="00AE4503">
      <w:pPr>
        <w:pStyle w:val="Heading3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پشتیبانی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دیرهنگام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مرورگرها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تکمیل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استانداردها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سال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۲۰۲۰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تأخیر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پشتیبانی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مرورگرها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یکی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عوامل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اصلی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عدم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محبوبیت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فناوری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بوده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تا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پیش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سال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۲۰۲۰،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بسیاری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مرورگرها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پشتیبانی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کاملی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استانداردهای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نداشتند</w:t>
      </w:r>
      <w:r w:rsidRPr="009732FA">
        <w:rPr>
          <w:rFonts w:cs="B Nazanin"/>
          <w:sz w:val="28"/>
          <w:szCs w:val="28"/>
        </w:rPr>
        <w:t xml:space="preserve"> </w:t>
      </w:r>
      <w:hyperlink r:id="rId20">
        <w:r w:rsidRPr="009732FA">
          <w:rPr>
            <w:rFonts w:cs="B Nazanin"/>
            <w:color w:val="0000EE"/>
            <w:sz w:val="28"/>
            <w:szCs w:val="28"/>
            <w:u w:val="single"/>
          </w:rPr>
          <w:t>[11]</w:t>
        </w:r>
      </w:hyperlink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تأخیر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باعث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دهندگان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سمت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حل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جایگزین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فریم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ورک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موجود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روی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آورند</w:t>
      </w:r>
      <w:r w:rsidRPr="009732FA">
        <w:rPr>
          <w:rFonts w:cs="B Nazanin"/>
          <w:sz w:val="28"/>
          <w:szCs w:val="28"/>
        </w:rPr>
        <w:t>.</w:t>
      </w:r>
    </w:p>
    <w:p w:rsidR="002E0EC4" w:rsidRPr="009732FA" w:rsidRDefault="00AE4503" w:rsidP="00AE4503">
      <w:pPr>
        <w:pStyle w:val="Heading3"/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lastRenderedPageBreak/>
        <w:t>ابهامات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پیرامون</w:t>
      </w:r>
      <w:r w:rsidRPr="009732FA">
        <w:rPr>
          <w:rFonts w:cs="B Nazanin"/>
          <w:sz w:val="28"/>
          <w:szCs w:val="28"/>
        </w:rPr>
        <w:t xml:space="preserve"> </w:t>
      </w:r>
      <w:r w:rsidR="0084612B" w:rsidRPr="009732FA">
        <w:rPr>
          <w:rFonts w:cs="B Nazanin"/>
          <w:sz w:val="28"/>
          <w:szCs w:val="28"/>
          <w:rtl/>
        </w:rPr>
        <w:t xml:space="preserve">زبان نشانه گذاری فرامتن </w:t>
      </w:r>
      <w:r w:rsidRPr="009732FA">
        <w:rPr>
          <w:rFonts w:cs="B Nazanin"/>
          <w:sz w:val="28"/>
          <w:szCs w:val="28"/>
        </w:rPr>
        <w:t xml:space="preserve"> Imports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مسیر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آن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یکی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چالش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جدی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مسیر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ابهام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مورد</w:t>
      </w:r>
      <w:r w:rsidRPr="009732FA">
        <w:rPr>
          <w:rFonts w:cs="B Nazanin"/>
          <w:sz w:val="28"/>
          <w:szCs w:val="28"/>
        </w:rPr>
        <w:t xml:space="preserve"> </w:t>
      </w:r>
      <w:r w:rsidR="0084612B" w:rsidRPr="009732FA">
        <w:rPr>
          <w:rFonts w:cs="B Nazanin"/>
          <w:sz w:val="28"/>
          <w:szCs w:val="28"/>
          <w:rtl/>
        </w:rPr>
        <w:t xml:space="preserve">زبان نشانه گذاری فرامتن </w:t>
      </w:r>
      <w:r w:rsidRPr="009732FA">
        <w:rPr>
          <w:rFonts w:cs="B Nazanin"/>
          <w:sz w:val="28"/>
          <w:szCs w:val="28"/>
        </w:rPr>
        <w:t xml:space="preserve"> Imports </w:t>
      </w:r>
      <w:r w:rsidRPr="009732FA">
        <w:rPr>
          <w:rFonts w:cs="B Nazanin"/>
          <w:sz w:val="28"/>
          <w:szCs w:val="28"/>
          <w:rtl/>
        </w:rPr>
        <w:t>بوده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حذف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خصوصیات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نحوه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ایمپورت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="0084612B" w:rsidRPr="009732FA">
        <w:rPr>
          <w:rFonts w:cs="B Nazanin"/>
          <w:sz w:val="28"/>
          <w:szCs w:val="28"/>
          <w:rtl/>
        </w:rPr>
        <w:t xml:space="preserve">زبان نشانه گذاری فرامتن 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باعث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پیچیده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تر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شدن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فرآیند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شد</w:t>
      </w:r>
      <w:r w:rsidRPr="009732FA">
        <w:rPr>
          <w:rFonts w:cs="B Nazanin"/>
          <w:sz w:val="28"/>
          <w:szCs w:val="28"/>
        </w:rPr>
        <w:t xml:space="preserve"> </w:t>
      </w:r>
      <w:hyperlink r:id="rId21">
        <w:r w:rsidRPr="009732FA">
          <w:rPr>
            <w:rFonts w:cs="B Nazanin"/>
            <w:color w:val="0000EE"/>
            <w:sz w:val="28"/>
            <w:szCs w:val="28"/>
            <w:u w:val="single"/>
          </w:rPr>
          <w:t>[11]</w:t>
        </w:r>
      </w:hyperlink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حال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حاضر،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دهندگان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مجبور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استفاده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ماژول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="00234A2D">
        <w:rPr>
          <w:rFonts w:cs="B Nazanin"/>
          <w:sz w:val="28"/>
          <w:szCs w:val="28"/>
          <w:rtl/>
        </w:rPr>
        <w:t>اکما اسکریپت 6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جای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ایمپورت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="0084612B" w:rsidRPr="009732FA">
        <w:rPr>
          <w:rFonts w:cs="B Nazanin"/>
          <w:sz w:val="28"/>
          <w:szCs w:val="28"/>
          <w:rtl/>
        </w:rPr>
        <w:t xml:space="preserve">زبان نشانه گذاری فرامتن 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هستند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موضوع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پیچیدگی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بیشتری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فرآیند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اضافه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کند</w:t>
      </w:r>
      <w:r w:rsidRPr="009732FA">
        <w:rPr>
          <w:rFonts w:cs="B Nazanin"/>
          <w:sz w:val="28"/>
          <w:szCs w:val="28"/>
        </w:rPr>
        <w:t xml:space="preserve"> </w:t>
      </w:r>
      <w:hyperlink r:id="rId22">
        <w:r w:rsidRPr="009732FA">
          <w:rPr>
            <w:rFonts w:cs="B Nazanin"/>
            <w:color w:val="0000EE"/>
            <w:sz w:val="28"/>
            <w:szCs w:val="28"/>
            <w:u w:val="single"/>
          </w:rPr>
          <w:t>[11]</w:t>
        </w:r>
      </w:hyperlink>
      <w:r w:rsidRPr="009732FA">
        <w:rPr>
          <w:rFonts w:cs="B Nazanin"/>
          <w:sz w:val="28"/>
          <w:szCs w:val="28"/>
        </w:rPr>
        <w:t>.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نکته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مهم</w:t>
      </w:r>
      <w:r w:rsidRPr="009732FA">
        <w:rPr>
          <w:rFonts w:cs="B Nazanin"/>
          <w:sz w:val="28"/>
          <w:szCs w:val="28"/>
        </w:rPr>
        <w:t xml:space="preserve">: </w:t>
      </w:r>
      <w:r w:rsidRPr="009732FA">
        <w:rPr>
          <w:rFonts w:cs="B Nazanin"/>
          <w:sz w:val="28"/>
          <w:szCs w:val="28"/>
          <w:rtl/>
        </w:rPr>
        <w:t>عدم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وجود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یک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دایرکتوری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مرکزی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باعث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یافتن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ارزیابی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مناسب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پروژه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دشوار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باشد</w:t>
      </w:r>
      <w:r w:rsidRPr="009732FA">
        <w:rPr>
          <w:rFonts w:cs="B Nazanin"/>
          <w:sz w:val="28"/>
          <w:szCs w:val="28"/>
        </w:rPr>
        <w:t xml:space="preserve"> </w:t>
      </w:r>
      <w:hyperlink r:id="rId23">
        <w:r w:rsidRPr="009732FA">
          <w:rPr>
            <w:rFonts w:cs="B Nazanin"/>
            <w:color w:val="0000EE"/>
            <w:sz w:val="28"/>
            <w:szCs w:val="28"/>
            <w:u w:val="single"/>
          </w:rPr>
          <w:t>[11]</w:t>
        </w:r>
      </w:hyperlink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مشکل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زمانی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پیچیده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تر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شود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دهنده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چندین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گزینه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مواجه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باید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بدون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داشتن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مستندات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کافی،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مناسب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ترین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گزینه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انتخاب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کند</w:t>
      </w:r>
      <w:r w:rsidRPr="009732FA">
        <w:rPr>
          <w:rFonts w:cs="B Nazanin"/>
          <w:sz w:val="28"/>
          <w:szCs w:val="28"/>
        </w:rPr>
        <w:t>.</w:t>
      </w:r>
    </w:p>
    <w:p w:rsidR="002E0EC4" w:rsidRPr="009732FA" w:rsidRDefault="00AE4503" w:rsidP="00AE4503">
      <w:pPr>
        <w:pStyle w:val="Heading2"/>
        <w:bidi/>
        <w:ind w:left="-630" w:right="-540"/>
        <w:rPr>
          <w:rFonts w:cs="B Nazanin"/>
          <w:sz w:val="32"/>
          <w:szCs w:val="32"/>
        </w:rPr>
      </w:pPr>
      <w:r w:rsidRPr="009732FA">
        <w:rPr>
          <w:rFonts w:cs="B Nazanin"/>
          <w:sz w:val="32"/>
          <w:szCs w:val="32"/>
          <w:rtl/>
        </w:rPr>
        <w:t>نتیجه</w:t>
      </w:r>
      <w:r w:rsidRPr="009732FA">
        <w:rPr>
          <w:rFonts w:cs="B Nazanin"/>
          <w:sz w:val="32"/>
          <w:szCs w:val="32"/>
        </w:rPr>
        <w:t>‌</w:t>
      </w:r>
      <w:r w:rsidRPr="009732FA">
        <w:rPr>
          <w:rFonts w:cs="B Nazanin"/>
          <w:sz w:val="32"/>
          <w:szCs w:val="32"/>
          <w:rtl/>
        </w:rPr>
        <w:t>گیری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وجود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مزایای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قابل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توجه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مانند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کپسوله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سازی،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قابلیت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استفاده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مجدد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سازگاری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فریم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ورک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مختلف،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هنوز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نتوانسته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اند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جایگاه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مورد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انتظار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جامعه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پیدا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کنند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چالش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فنی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مانند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محدودیت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رندر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سمت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سرور،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پیچیدگی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شادو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دام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مشکلات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استایل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دهی،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موانع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اصلی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پذیرش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گسترده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فناوری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هستند</w:t>
      </w:r>
      <w:r w:rsidRPr="009732FA">
        <w:rPr>
          <w:rFonts w:cs="B Nazanin"/>
          <w:sz w:val="28"/>
          <w:szCs w:val="28"/>
        </w:rPr>
        <w:t>.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کمبود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منابع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آموزشی،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تأخیر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پشتیبانی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مرورگرها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نبود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اکوسیستم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قوی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نیز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عواملی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هستند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محبوبیت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محدود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کرده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اند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فریم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ورک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مدرن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ارائه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راهکارهای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جامع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تر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ابزارهای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پیشرفته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تر،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همچنان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گزینه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مطلوب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تری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دهندگان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محسوب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می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شوند</w:t>
      </w:r>
      <w:r w:rsidRPr="009732FA">
        <w:rPr>
          <w:rFonts w:cs="B Nazanin"/>
          <w:sz w:val="28"/>
          <w:szCs w:val="28"/>
        </w:rPr>
        <w:t>.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آینده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وب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کامپوننت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بهبود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استانداردها،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افزایش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منابع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آموزشی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تکامل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ابزارهای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بستگی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دارد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توسعه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دهندگان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باید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درک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دقیق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مزایا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و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محدودیت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این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فناوری،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تصمیم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آگاهانه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برای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استفاده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پروژه</w:t>
      </w:r>
      <w:r w:rsidRPr="009732FA">
        <w:rPr>
          <w:rFonts w:cs="B Nazanin"/>
          <w:sz w:val="28"/>
          <w:szCs w:val="28"/>
        </w:rPr>
        <w:t>‌</w:t>
      </w:r>
      <w:r w:rsidRPr="009732FA">
        <w:rPr>
          <w:rFonts w:cs="B Nazanin"/>
          <w:sz w:val="28"/>
          <w:szCs w:val="28"/>
          <w:rtl/>
        </w:rPr>
        <w:t>های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خود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بگیرند</w:t>
      </w:r>
      <w:r w:rsidRPr="009732FA">
        <w:rPr>
          <w:rFonts w:cs="B Nazanin"/>
          <w:sz w:val="28"/>
          <w:szCs w:val="28"/>
        </w:rPr>
        <w:t>.</w:t>
      </w:r>
    </w:p>
    <w:p w:rsidR="002E0EC4" w:rsidRPr="009732FA" w:rsidRDefault="00AE4503" w:rsidP="00AE4503">
      <w:pPr>
        <w:pStyle w:val="Heading2"/>
        <w:bidi/>
        <w:ind w:left="-630" w:right="-540"/>
        <w:rPr>
          <w:rFonts w:cs="B Nazanin"/>
          <w:sz w:val="32"/>
          <w:szCs w:val="32"/>
        </w:rPr>
      </w:pPr>
      <w:r w:rsidRPr="009732FA">
        <w:rPr>
          <w:rFonts w:cs="B Nazanin"/>
          <w:sz w:val="32"/>
          <w:szCs w:val="32"/>
          <w:rtl/>
        </w:rPr>
        <w:t>سوالات</w:t>
      </w:r>
      <w:r w:rsidRPr="009732FA">
        <w:rPr>
          <w:rFonts w:cs="B Nazanin"/>
          <w:sz w:val="32"/>
          <w:szCs w:val="32"/>
        </w:rPr>
        <w:t xml:space="preserve"> </w:t>
      </w:r>
      <w:r w:rsidRPr="009732FA">
        <w:rPr>
          <w:rFonts w:cs="B Nazanin"/>
          <w:sz w:val="32"/>
          <w:szCs w:val="32"/>
          <w:rtl/>
        </w:rPr>
        <w:t>متداول</w:t>
      </w:r>
    </w:p>
    <w:p w:rsidR="002E0EC4" w:rsidRPr="009732FA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9732FA">
        <w:rPr>
          <w:rFonts w:cs="B Nazanin"/>
          <w:sz w:val="28"/>
          <w:szCs w:val="28"/>
          <w:rtl/>
        </w:rPr>
        <w:t>متاسفانه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هیچ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سوالی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از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بخش</w:t>
      </w:r>
      <w:r w:rsidRPr="009732FA">
        <w:rPr>
          <w:rFonts w:cs="B Nazanin"/>
          <w:sz w:val="28"/>
          <w:szCs w:val="28"/>
        </w:rPr>
        <w:t xml:space="preserve"> "People Also Ask" </w:t>
      </w:r>
      <w:r w:rsidRPr="009732FA">
        <w:rPr>
          <w:rFonts w:cs="B Nazanin"/>
          <w:sz w:val="28"/>
          <w:szCs w:val="28"/>
          <w:rtl/>
        </w:rPr>
        <w:t>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دسترس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نیست</w:t>
      </w:r>
      <w:r w:rsidRPr="009732FA">
        <w:rPr>
          <w:rFonts w:cs="B Nazanin"/>
          <w:sz w:val="28"/>
          <w:szCs w:val="28"/>
        </w:rPr>
        <w:t xml:space="preserve">. </w:t>
      </w:r>
      <w:r w:rsidRPr="009732FA">
        <w:rPr>
          <w:rFonts w:cs="B Nazanin"/>
          <w:sz w:val="28"/>
          <w:szCs w:val="28"/>
          <w:rtl/>
        </w:rPr>
        <w:t>اگر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سوالی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دارید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مرتبط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موضوع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مقاله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باشد،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لطفاً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را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مطرح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کنید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تا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به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آن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پاسخ</w:t>
      </w:r>
      <w:r w:rsidRPr="009732FA">
        <w:rPr>
          <w:rFonts w:cs="B Nazanin"/>
          <w:sz w:val="28"/>
          <w:szCs w:val="28"/>
        </w:rPr>
        <w:t xml:space="preserve"> </w:t>
      </w:r>
      <w:r w:rsidRPr="009732FA">
        <w:rPr>
          <w:rFonts w:cs="B Nazanin"/>
          <w:sz w:val="28"/>
          <w:szCs w:val="28"/>
          <w:rtl/>
        </w:rPr>
        <w:t>دهیم</w:t>
      </w:r>
      <w:r w:rsidRPr="009732FA">
        <w:rPr>
          <w:rFonts w:cs="B Nazanin"/>
          <w:sz w:val="28"/>
          <w:szCs w:val="28"/>
        </w:rPr>
        <w:t>.</w:t>
      </w:r>
    </w:p>
    <w:p w:rsidR="002E0EC4" w:rsidRPr="00AE4503" w:rsidRDefault="00AE4503" w:rsidP="00AE4503">
      <w:pPr>
        <w:pStyle w:val="Heading2"/>
        <w:bidi/>
        <w:ind w:left="-630" w:right="-540"/>
        <w:rPr>
          <w:rFonts w:cs="B Nazanin"/>
          <w:sz w:val="32"/>
          <w:szCs w:val="32"/>
        </w:rPr>
      </w:pPr>
      <w:r w:rsidRPr="00AE4503">
        <w:rPr>
          <w:rFonts w:cs="B Nazanin"/>
          <w:sz w:val="32"/>
          <w:szCs w:val="32"/>
          <w:rtl/>
        </w:rPr>
        <w:t>مراجع</w:t>
      </w:r>
    </w:p>
    <w:p w:rsidR="002E0EC4" w:rsidRPr="00AE4503" w:rsidRDefault="00AE4503" w:rsidP="00AE4503">
      <w:pPr>
        <w:bidi/>
        <w:ind w:left="-630" w:right="-540"/>
        <w:rPr>
          <w:rFonts w:cs="B Nazanin"/>
          <w:sz w:val="28"/>
          <w:szCs w:val="28"/>
        </w:rPr>
      </w:pPr>
      <w:r w:rsidRPr="00AE4503">
        <w:rPr>
          <w:rFonts w:cs="B Nazanin"/>
          <w:sz w:val="28"/>
          <w:szCs w:val="28"/>
        </w:rPr>
        <w:t xml:space="preserve">[1] - </w:t>
      </w:r>
      <w:r w:rsidRPr="00AE4503">
        <w:rPr>
          <w:rFonts w:cs="B Nazanin"/>
          <w:sz w:val="28"/>
          <w:szCs w:val="28"/>
        </w:rPr>
        <w:br/>
        <w:t xml:space="preserve">[2] - </w:t>
      </w:r>
      <w:r w:rsidRPr="00AE4503">
        <w:rPr>
          <w:rFonts w:cs="B Nazanin"/>
          <w:sz w:val="28"/>
          <w:szCs w:val="28"/>
        </w:rPr>
        <w:br/>
      </w:r>
      <w:r w:rsidRPr="00AE4503">
        <w:rPr>
          <w:rFonts w:cs="B Nazanin"/>
          <w:sz w:val="28"/>
          <w:szCs w:val="28"/>
        </w:rPr>
        <w:lastRenderedPageBreak/>
        <w:t xml:space="preserve">[3] - </w:t>
      </w:r>
      <w:r w:rsidRPr="00AE4503">
        <w:rPr>
          <w:rFonts w:cs="B Nazanin"/>
          <w:sz w:val="28"/>
          <w:szCs w:val="28"/>
        </w:rPr>
        <w:br/>
        <w:t xml:space="preserve">[4] - </w:t>
      </w:r>
      <w:r w:rsidRPr="00AE4503">
        <w:rPr>
          <w:rFonts w:cs="B Nazanin"/>
          <w:sz w:val="28"/>
          <w:szCs w:val="28"/>
        </w:rPr>
        <w:br/>
        <w:t xml:space="preserve">[5] - </w:t>
      </w:r>
      <w:r w:rsidRPr="00AE4503">
        <w:rPr>
          <w:rFonts w:cs="B Nazanin"/>
          <w:sz w:val="28"/>
          <w:szCs w:val="28"/>
        </w:rPr>
        <w:br/>
        <w:t xml:space="preserve">[6] - </w:t>
      </w:r>
      <w:r w:rsidRPr="00AE4503">
        <w:rPr>
          <w:rFonts w:cs="B Nazanin"/>
          <w:sz w:val="28"/>
          <w:szCs w:val="28"/>
        </w:rPr>
        <w:br/>
        <w:t xml:space="preserve">[7] - </w:t>
      </w:r>
      <w:r w:rsidRPr="00AE4503">
        <w:rPr>
          <w:rFonts w:cs="B Nazanin"/>
          <w:sz w:val="28"/>
          <w:szCs w:val="28"/>
        </w:rPr>
        <w:br/>
        <w:t xml:space="preserve">[8] - </w:t>
      </w:r>
      <w:r w:rsidRPr="00AE4503">
        <w:rPr>
          <w:rFonts w:cs="B Nazanin"/>
          <w:sz w:val="28"/>
          <w:szCs w:val="28"/>
        </w:rPr>
        <w:br/>
        <w:t xml:space="preserve">[9] - </w:t>
      </w:r>
      <w:r w:rsidRPr="00AE4503">
        <w:rPr>
          <w:rFonts w:cs="B Nazanin"/>
          <w:sz w:val="28"/>
          <w:szCs w:val="28"/>
        </w:rPr>
        <w:br/>
        <w:t xml:space="preserve">[10] - </w:t>
      </w:r>
      <w:r w:rsidRPr="00AE4503">
        <w:rPr>
          <w:rFonts w:cs="B Nazanin"/>
          <w:sz w:val="28"/>
          <w:szCs w:val="28"/>
        </w:rPr>
        <w:br/>
        <w:t xml:space="preserve">[11] - </w:t>
      </w:r>
      <w:r w:rsidRPr="00AE4503">
        <w:rPr>
          <w:rFonts w:cs="B Nazanin"/>
          <w:sz w:val="28"/>
          <w:szCs w:val="28"/>
        </w:rPr>
        <w:br/>
        <w:t xml:space="preserve">[12] - </w:t>
      </w:r>
      <w:r w:rsidRPr="00AE4503">
        <w:rPr>
          <w:rFonts w:cs="B Nazanin"/>
          <w:sz w:val="28"/>
          <w:szCs w:val="28"/>
        </w:rPr>
        <w:br/>
        <w:t xml:space="preserve">[13] - </w:t>
      </w:r>
      <w:r w:rsidRPr="00AE4503">
        <w:rPr>
          <w:rFonts w:cs="B Nazanin"/>
          <w:sz w:val="28"/>
          <w:szCs w:val="28"/>
        </w:rPr>
        <w:br/>
        <w:t xml:space="preserve">[14] - </w:t>
      </w:r>
      <w:r w:rsidRPr="00AE4503">
        <w:rPr>
          <w:rFonts w:cs="B Nazanin"/>
          <w:sz w:val="28"/>
          <w:szCs w:val="28"/>
        </w:rPr>
        <w:br/>
        <w:t>[15] -</w:t>
      </w:r>
      <w:hyperlink r:id="rId24">
        <w:r w:rsidRPr="00AE4503">
          <w:rPr>
            <w:rFonts w:cs="B Nazanin"/>
            <w:color w:val="0000EE"/>
            <w:sz w:val="28"/>
            <w:szCs w:val="28"/>
            <w:u w:val="single"/>
          </w:rPr>
          <w:t>https://raman01.ir/a-brief-history-of-the-world-wide-web/</w:t>
        </w:r>
      </w:hyperlink>
      <w:hyperlink r:id="rId25">
        <w:r w:rsidRPr="00AE4503">
          <w:rPr>
            <w:rFonts w:cs="B Nazanin"/>
            <w:color w:val="0000EE"/>
            <w:sz w:val="28"/>
            <w:szCs w:val="28"/>
            <w:u w:val="single"/>
          </w:rPr>
          <w:t>https://www.dntips.ir/post/3187/</w:t>
        </w:r>
        <w:r w:rsidR="0084612B">
          <w:rPr>
            <w:rFonts w:cs="B Nazanin"/>
            <w:color w:val="0000EE"/>
            <w:sz w:val="28"/>
            <w:szCs w:val="28"/>
            <w:u w:val="single"/>
            <w:rtl/>
          </w:rPr>
          <w:t xml:space="preserve">زبان نشانه گذاری فرامتن </w:t>
        </w:r>
        <w:r w:rsidRPr="00AE4503">
          <w:rPr>
            <w:rFonts w:cs="B Nazanin"/>
            <w:color w:val="0000EE"/>
            <w:sz w:val="28"/>
            <w:szCs w:val="28"/>
            <w:u w:val="single"/>
          </w:rPr>
          <w:t>5-web-component-</w:t>
        </w:r>
        <w:r w:rsidRPr="00AE4503">
          <w:rPr>
            <w:rFonts w:cs="B Nazanin"/>
            <w:color w:val="0000EE"/>
            <w:sz w:val="28"/>
            <w:szCs w:val="28"/>
            <w:u w:val="single"/>
            <w:rtl/>
          </w:rPr>
          <w:t>قسمت</w:t>
        </w:r>
        <w:r w:rsidRPr="00AE4503">
          <w:rPr>
            <w:rFonts w:cs="B Nazanin"/>
            <w:color w:val="0000EE"/>
            <w:sz w:val="28"/>
            <w:szCs w:val="28"/>
            <w:u w:val="single"/>
          </w:rPr>
          <w:t>-</w:t>
        </w:r>
        <w:r w:rsidRPr="00AE4503">
          <w:rPr>
            <w:rFonts w:cs="B Nazanin"/>
            <w:color w:val="0000EE"/>
            <w:sz w:val="28"/>
            <w:szCs w:val="28"/>
            <w:u w:val="single"/>
            <w:rtl/>
          </w:rPr>
          <w:t>اول</w:t>
        </w:r>
        <w:r w:rsidRPr="00AE4503">
          <w:rPr>
            <w:rFonts w:cs="B Nazanin"/>
            <w:color w:val="0000EE"/>
            <w:sz w:val="28"/>
            <w:szCs w:val="28"/>
            <w:u w:val="single"/>
          </w:rPr>
          <w:t>-</w:t>
        </w:r>
        <w:r w:rsidRPr="00AE4503">
          <w:rPr>
            <w:rFonts w:cs="B Nazanin"/>
            <w:color w:val="0000EE"/>
            <w:sz w:val="28"/>
            <w:szCs w:val="28"/>
            <w:u w:val="single"/>
            <w:rtl/>
          </w:rPr>
          <w:t>معرفی</w:t>
        </w:r>
        <w:r w:rsidRPr="00AE4503">
          <w:rPr>
            <w:rFonts w:cs="B Nazanin"/>
            <w:color w:val="0000EE"/>
            <w:sz w:val="28"/>
            <w:szCs w:val="28"/>
            <w:u w:val="single"/>
          </w:rPr>
          <w:t>-</w:t>
        </w:r>
        <w:r w:rsidRPr="00AE4503">
          <w:rPr>
            <w:rFonts w:cs="B Nazanin"/>
            <w:color w:val="0000EE"/>
            <w:sz w:val="28"/>
            <w:szCs w:val="28"/>
            <w:u w:val="single"/>
            <w:rtl/>
          </w:rPr>
          <w:t>و</w:t>
        </w:r>
        <w:r w:rsidRPr="00AE4503">
          <w:rPr>
            <w:rFonts w:cs="B Nazanin"/>
            <w:color w:val="0000EE"/>
            <w:sz w:val="28"/>
            <w:szCs w:val="28"/>
            <w:u w:val="single"/>
          </w:rPr>
          <w:t>-</w:t>
        </w:r>
        <w:r w:rsidRPr="00AE4503">
          <w:rPr>
            <w:rFonts w:cs="B Nazanin"/>
            <w:color w:val="0000EE"/>
            <w:sz w:val="28"/>
            <w:szCs w:val="28"/>
            <w:u w:val="single"/>
            <w:rtl/>
          </w:rPr>
          <w:t>مفاهیم</w:t>
        </w:r>
        <w:r w:rsidRPr="00AE4503">
          <w:rPr>
            <w:rFonts w:cs="B Nazanin"/>
            <w:color w:val="0000EE"/>
            <w:sz w:val="28"/>
            <w:szCs w:val="28"/>
            <w:u w:val="single"/>
          </w:rPr>
          <w:t>-</w:t>
        </w:r>
        <w:r w:rsidRPr="00AE4503">
          <w:rPr>
            <w:rFonts w:cs="B Nazanin"/>
            <w:color w:val="0000EE"/>
            <w:sz w:val="28"/>
            <w:szCs w:val="28"/>
            <w:u w:val="single"/>
            <w:rtl/>
          </w:rPr>
          <w:t>اولیه</w:t>
        </w:r>
      </w:hyperlink>
      <w:hyperlink r:id="rId26">
        <w:r w:rsidRPr="00AE4503">
          <w:rPr>
            <w:rFonts w:cs="B Nazanin"/>
            <w:color w:val="0000EE"/>
            <w:sz w:val="28"/>
            <w:szCs w:val="28"/>
            <w:u w:val="single"/>
          </w:rPr>
          <w:t>https://fa.</w:t>
        </w:r>
        <w:r w:rsidR="00195BD8">
          <w:rPr>
            <w:rFonts w:cs="B Nazanin"/>
            <w:color w:val="0000EE"/>
            <w:sz w:val="28"/>
            <w:szCs w:val="28"/>
            <w:u w:val="single"/>
            <w:rtl/>
          </w:rPr>
          <w:t>جاوا اسکریپت</w:t>
        </w:r>
        <w:r w:rsidRPr="00AE4503">
          <w:rPr>
            <w:rFonts w:cs="B Nazanin"/>
            <w:color w:val="0000EE"/>
            <w:sz w:val="28"/>
            <w:szCs w:val="28"/>
            <w:u w:val="single"/>
          </w:rPr>
          <w:t>.info/webcomponents-intro</w:t>
        </w:r>
      </w:hyperlink>
      <w:hyperlink r:id="rId27">
        <w:r w:rsidRPr="00AE4503">
          <w:rPr>
            <w:rFonts w:cs="B Nazanin"/>
            <w:color w:val="0000EE"/>
            <w:sz w:val="28"/>
            <w:szCs w:val="28"/>
            <w:u w:val="single"/>
          </w:rPr>
          <w:t>https://roocket.ir/articles/web-components-in-2021-the-good-the-bad-and-the-ugly</w:t>
        </w:r>
      </w:hyperlink>
      <w:hyperlink r:id="rId28">
        <w:r w:rsidRPr="00AE4503">
          <w:rPr>
            <w:rFonts w:cs="B Nazanin"/>
            <w:color w:val="0000EE"/>
            <w:sz w:val="28"/>
            <w:szCs w:val="28"/>
            <w:u w:val="single"/>
          </w:rPr>
          <w:t>https://roocket.ir/articles/scoping-css-using-</w:t>
        </w:r>
        <w:r w:rsidR="00E97303">
          <w:rPr>
            <w:rFonts w:cs="B Nazanin"/>
            <w:color w:val="0000EE"/>
            <w:sz w:val="28"/>
            <w:szCs w:val="28"/>
            <w:u w:val="single"/>
            <w:rtl/>
          </w:rPr>
          <w:t>سایه</w:t>
        </w:r>
        <w:r w:rsidRPr="00AE4503">
          <w:rPr>
            <w:rFonts w:cs="B Nazanin"/>
            <w:color w:val="0000EE"/>
            <w:sz w:val="28"/>
            <w:szCs w:val="28"/>
            <w:u w:val="single"/>
          </w:rPr>
          <w:t>-</w:t>
        </w:r>
        <w:r w:rsidR="00E97303">
          <w:rPr>
            <w:rFonts w:cs="B Nazanin"/>
            <w:color w:val="0000EE"/>
            <w:sz w:val="28"/>
            <w:szCs w:val="28"/>
            <w:u w:val="single"/>
            <w:rtl/>
          </w:rPr>
          <w:t>مدل شیء سند</w:t>
        </w:r>
      </w:hyperlink>
      <w:hyperlink r:id="rId29">
        <w:r w:rsidRPr="00AE4503">
          <w:rPr>
            <w:rFonts w:cs="B Nazanin"/>
            <w:color w:val="0000EE"/>
            <w:sz w:val="28"/>
            <w:szCs w:val="28"/>
            <w:u w:val="single"/>
          </w:rPr>
          <w:t>https://fa.</w:t>
        </w:r>
        <w:r w:rsidR="00195BD8">
          <w:rPr>
            <w:rFonts w:cs="B Nazanin"/>
            <w:color w:val="0000EE"/>
            <w:sz w:val="28"/>
            <w:szCs w:val="28"/>
            <w:u w:val="single"/>
            <w:rtl/>
          </w:rPr>
          <w:t>جاوا اسکریپت</w:t>
        </w:r>
        <w:r w:rsidRPr="00AE4503">
          <w:rPr>
            <w:rFonts w:cs="B Nazanin"/>
            <w:color w:val="0000EE"/>
            <w:sz w:val="28"/>
            <w:szCs w:val="28"/>
            <w:u w:val="single"/>
          </w:rPr>
          <w:t>.info/</w:t>
        </w:r>
        <w:r w:rsidR="00E97303">
          <w:rPr>
            <w:rFonts w:cs="B Nazanin"/>
            <w:color w:val="0000EE"/>
            <w:sz w:val="28"/>
            <w:szCs w:val="28"/>
            <w:u w:val="single"/>
            <w:rtl/>
          </w:rPr>
          <w:t>سایه</w:t>
        </w:r>
        <w:r w:rsidRPr="00AE4503">
          <w:rPr>
            <w:rFonts w:cs="B Nazanin"/>
            <w:color w:val="0000EE"/>
            <w:sz w:val="28"/>
            <w:szCs w:val="28"/>
            <w:u w:val="single"/>
          </w:rPr>
          <w:t>-</w:t>
        </w:r>
        <w:r w:rsidR="00E97303">
          <w:rPr>
            <w:rFonts w:cs="B Nazanin"/>
            <w:color w:val="0000EE"/>
            <w:sz w:val="28"/>
            <w:szCs w:val="28"/>
            <w:u w:val="single"/>
            <w:rtl/>
          </w:rPr>
          <w:t>مدل شیء سند</w:t>
        </w:r>
      </w:hyperlink>
      <w:hyperlink r:id="rId30">
        <w:r w:rsidRPr="00AE4503">
          <w:rPr>
            <w:rFonts w:cs="B Nazanin"/>
            <w:color w:val="0000EE"/>
            <w:sz w:val="28"/>
            <w:szCs w:val="28"/>
            <w:u w:val="single"/>
          </w:rPr>
          <w:t>https://danup.ir/what-is-component-in-programming/</w:t>
        </w:r>
      </w:hyperlink>
      <w:hyperlink r:id="rId31">
        <w:r w:rsidRPr="00AE4503">
          <w:rPr>
            <w:rFonts w:cs="B Nazanin"/>
            <w:color w:val="0000EE"/>
            <w:sz w:val="28"/>
            <w:szCs w:val="28"/>
            <w:u w:val="single"/>
          </w:rPr>
          <w:t>https://www.robotarh.com/Blog/Tutorial/Using-Blog-Posts-Components</w:t>
        </w:r>
      </w:hyperlink>
      <w:hyperlink r:id="rId32">
        <w:r w:rsidRPr="00AE4503">
          <w:rPr>
            <w:rFonts w:cs="B Nazanin"/>
            <w:color w:val="0000EE"/>
            <w:sz w:val="28"/>
            <w:szCs w:val="28"/>
            <w:u w:val="single"/>
          </w:rPr>
          <w:t>https://fa.vuejs.org/guide/extras/web-components.</w:t>
        </w:r>
        <w:r w:rsidR="0084612B">
          <w:rPr>
            <w:rFonts w:cs="B Nazanin"/>
            <w:color w:val="0000EE"/>
            <w:sz w:val="28"/>
            <w:szCs w:val="28"/>
            <w:u w:val="single"/>
            <w:rtl/>
          </w:rPr>
          <w:t xml:space="preserve">زبان نشانه گذاری فرامتن </w:t>
        </w:r>
      </w:hyperlink>
      <w:hyperlink r:id="rId33">
        <w:r w:rsidRPr="00AE4503">
          <w:rPr>
            <w:rFonts w:cs="B Nazanin"/>
            <w:color w:val="0000EE"/>
            <w:sz w:val="28"/>
            <w:szCs w:val="28"/>
            <w:u w:val="single"/>
          </w:rPr>
          <w:t>https://roocket.ir/articles/server-side-rendering-your-react-app-in-three-simple-steps</w:t>
        </w:r>
      </w:hyperlink>
      <w:hyperlink r:id="rId34">
        <w:r w:rsidRPr="00AE4503">
          <w:rPr>
            <w:rFonts w:cs="B Nazanin"/>
            <w:color w:val="0000EE"/>
            <w:sz w:val="28"/>
            <w:szCs w:val="28"/>
            <w:u w:val="single"/>
          </w:rPr>
          <w:t>https://roocket.ir/articles/what-happened-to-web-components</w:t>
        </w:r>
      </w:hyperlink>
      <w:hyperlink r:id="rId35">
        <w:r w:rsidRPr="00AE4503">
          <w:rPr>
            <w:rFonts w:cs="B Nazanin"/>
            <w:color w:val="0000EE"/>
            <w:sz w:val="28"/>
            <w:szCs w:val="28"/>
            <w:u w:val="single"/>
          </w:rPr>
          <w:t>https://arioit.com/best-front-end-framework/</w:t>
        </w:r>
      </w:hyperlink>
      <w:hyperlink r:id="rId36">
        <w:r w:rsidRPr="00AE4503">
          <w:rPr>
            <w:rFonts w:cs="B Nazanin"/>
            <w:color w:val="0000EE"/>
            <w:sz w:val="28"/>
            <w:szCs w:val="28"/>
            <w:u w:val="single"/>
          </w:rPr>
          <w:t>https://barnamenevisan.org/Articles/Article7674.</w:t>
        </w:r>
        <w:r w:rsidR="0084612B">
          <w:rPr>
            <w:rFonts w:cs="B Nazanin"/>
            <w:color w:val="0000EE"/>
            <w:sz w:val="28"/>
            <w:szCs w:val="28"/>
            <w:u w:val="single"/>
            <w:rtl/>
          </w:rPr>
          <w:t xml:space="preserve">زبان نشانه گذاری فرامتن </w:t>
        </w:r>
      </w:hyperlink>
      <w:hyperlink r:id="rId37">
        <w:r w:rsidRPr="00AE4503">
          <w:rPr>
            <w:rFonts w:cs="B Nazanin"/>
            <w:color w:val="0000EE"/>
            <w:sz w:val="28"/>
            <w:szCs w:val="28"/>
            <w:u w:val="single"/>
          </w:rPr>
          <w:t>https://bugeto.net/blog/blazor-vs-react-comparison</w:t>
        </w:r>
      </w:hyperlink>
      <w:hyperlink r:id="rId38">
        <w:r w:rsidRPr="00AE4503">
          <w:rPr>
            <w:rFonts w:cs="B Nazanin"/>
            <w:color w:val="0000EE"/>
            <w:sz w:val="28"/>
            <w:szCs w:val="28"/>
            <w:u w:val="single"/>
          </w:rPr>
          <w:t>https://7learn.com/blog/what-is-react</w:t>
        </w:r>
      </w:hyperlink>
    </w:p>
    <w:sectPr w:rsidR="002E0EC4" w:rsidRPr="00AE450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4064" w:rsidRDefault="00C54064" w:rsidP="00AE4503">
      <w:pPr>
        <w:spacing w:after="0" w:line="240" w:lineRule="auto"/>
      </w:pPr>
      <w:r>
        <w:separator/>
      </w:r>
    </w:p>
  </w:endnote>
  <w:endnote w:type="continuationSeparator" w:id="0">
    <w:p w:rsidR="00C54064" w:rsidRDefault="00C54064" w:rsidP="00AE4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Sans">
    <w:panose1 w:val="020B0506030804020204"/>
    <w:charset w:val="00"/>
    <w:family w:val="swiss"/>
    <w:pitch w:val="variable"/>
    <w:sig w:usb0="80002003" w:usb1="0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4064" w:rsidRDefault="00C54064" w:rsidP="00AE4503">
      <w:pPr>
        <w:spacing w:after="0" w:line="240" w:lineRule="auto"/>
      </w:pPr>
      <w:r>
        <w:separator/>
      </w:r>
    </w:p>
  </w:footnote>
  <w:footnote w:type="continuationSeparator" w:id="0">
    <w:p w:rsidR="00C54064" w:rsidRDefault="00C54064" w:rsidP="00AE4503">
      <w:pPr>
        <w:spacing w:after="0" w:line="240" w:lineRule="auto"/>
      </w:pPr>
      <w:r>
        <w:continuationSeparator/>
      </w:r>
    </w:p>
  </w:footnote>
  <w:footnote w:id="1">
    <w:p w:rsidR="00AE4503" w:rsidRDefault="00AE4503" w:rsidP="00AE4503">
      <w:pPr>
        <w:pStyle w:val="FootnoteText"/>
        <w:bidi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</w:rPr>
        <w:t>.</w:t>
      </w:r>
      <w:r w:rsidRPr="00AE4503">
        <w:rPr>
          <w:rFonts w:cs="B Nazanin" w:hint="cs"/>
          <w:b/>
          <w:bCs/>
          <w:color w:val="000000" w:themeColor="text1"/>
          <w:sz w:val="24"/>
          <w:szCs w:val="24"/>
          <w:rtl/>
        </w:rPr>
        <w:t xml:space="preserve"> </w:t>
      </w:r>
      <w:r>
        <w:rPr>
          <w:rFonts w:cs="B Nazanin" w:hint="cs"/>
          <w:color w:val="000000" w:themeColor="text1"/>
          <w:sz w:val="24"/>
          <w:szCs w:val="24"/>
          <w:rtl/>
        </w:rPr>
        <w:t xml:space="preserve">گروه مهندسی کامپیوتر، واحد قم، پیام نور، </w:t>
      </w:r>
      <w:r w:rsidR="00304461">
        <w:rPr>
          <w:rFonts w:cs="B Nazanin" w:hint="cs"/>
          <w:color w:val="000000" w:themeColor="text1"/>
          <w:sz w:val="24"/>
          <w:szCs w:val="24"/>
          <w:rtl/>
        </w:rPr>
        <w:t>قم، ایران</w:t>
      </w:r>
    </w:p>
  </w:footnote>
  <w:footnote w:id="2">
    <w:p w:rsidR="0084612B" w:rsidRDefault="0084612B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. Web Components</w:t>
      </w:r>
    </w:p>
  </w:footnote>
  <w:footnote w:id="3">
    <w:p w:rsidR="005530B2" w:rsidRDefault="005530B2">
      <w:pPr>
        <w:pStyle w:val="FootnoteText"/>
      </w:pPr>
      <w:r>
        <w:rPr>
          <w:rStyle w:val="FootnoteReference"/>
        </w:rPr>
        <w:footnoteRef/>
      </w:r>
      <w:r>
        <w:t xml:space="preserve"> . Framework</w:t>
      </w:r>
    </w:p>
  </w:footnote>
  <w:footnote w:id="4">
    <w:p w:rsidR="0084612B" w:rsidRDefault="0084612B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. HTML</w:t>
      </w:r>
    </w:p>
  </w:footnote>
  <w:footnote w:id="5">
    <w:p w:rsidR="0084612B" w:rsidRDefault="0084612B">
      <w:pPr>
        <w:pStyle w:val="FootnoteText"/>
      </w:pPr>
      <w:r>
        <w:rPr>
          <w:rStyle w:val="FootnoteReference"/>
        </w:rPr>
        <w:footnoteRef/>
      </w:r>
      <w:r>
        <w:t xml:space="preserve"> . Hyper Link</w:t>
      </w:r>
    </w:p>
  </w:footnote>
  <w:footnote w:id="6">
    <w:p w:rsidR="0084612B" w:rsidRDefault="0084612B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="00551D6C">
        <w:t xml:space="preserve">. </w:t>
      </w:r>
      <w:r>
        <w:rPr>
          <w:lang w:bidi="fa-IR"/>
        </w:rPr>
        <w:t>API</w:t>
      </w:r>
    </w:p>
  </w:footnote>
  <w:footnote w:id="7">
    <w:p w:rsidR="00551D6C" w:rsidRDefault="00551D6C" w:rsidP="00551D6C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>.</w:t>
      </w:r>
      <w:r>
        <w:rPr>
          <w:lang w:bidi="fa-IR"/>
        </w:rPr>
        <w:t xml:space="preserve"> </w:t>
      </w:r>
      <w:r w:rsidRPr="00551D6C">
        <w:rPr>
          <w:lang w:bidi="fa-IR"/>
        </w:rPr>
        <w:t>Custom Elements</w:t>
      </w:r>
    </w:p>
  </w:footnote>
  <w:footnote w:id="8">
    <w:p w:rsidR="00551D6C" w:rsidRDefault="00551D6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bidi="fa-IR"/>
        </w:rPr>
        <w:t xml:space="preserve"> .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Javascript</w:t>
      </w:r>
      <w:proofErr w:type="spellEnd"/>
    </w:p>
  </w:footnote>
  <w:footnote w:id="9">
    <w:p w:rsidR="008536CC" w:rsidRDefault="008536CC">
      <w:pPr>
        <w:pStyle w:val="FootnoteText"/>
      </w:pPr>
      <w:r>
        <w:rPr>
          <w:rStyle w:val="FootnoteReference"/>
        </w:rPr>
        <w:footnoteRef/>
      </w:r>
      <w:r>
        <w:t xml:space="preserve"> . Shadow DOM</w:t>
      </w:r>
    </w:p>
  </w:footnote>
  <w:footnote w:id="10">
    <w:p w:rsidR="008536CC" w:rsidRDefault="008536C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. Template</w:t>
      </w:r>
    </w:p>
  </w:footnote>
  <w:footnote w:id="11">
    <w:p w:rsidR="008536CC" w:rsidRDefault="008536CC">
      <w:pPr>
        <w:pStyle w:val="FootnoteText"/>
      </w:pPr>
      <w:r>
        <w:rPr>
          <w:rStyle w:val="FootnoteReference"/>
        </w:rPr>
        <w:footnoteRef/>
      </w:r>
      <w:r>
        <w:t xml:space="preserve"> . Selector</w:t>
      </w:r>
    </w:p>
  </w:footnote>
  <w:footnote w:id="12">
    <w:p w:rsidR="009732FA" w:rsidRDefault="009732F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rPr>
          <w:rFonts w:hint="cs"/>
          <w:rtl/>
        </w:rPr>
        <w:t xml:space="preserve"> </w:t>
      </w:r>
      <w:r>
        <w:t>. ES6</w:t>
      </w:r>
    </w:p>
  </w:footnote>
  <w:footnote w:id="13">
    <w:p w:rsidR="000060BC" w:rsidRDefault="000060B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. CSS</w:t>
      </w:r>
    </w:p>
  </w:footnote>
  <w:footnote w:id="14">
    <w:p w:rsidR="000060BC" w:rsidRDefault="000060BC" w:rsidP="000060B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. CSS </w:t>
      </w:r>
      <w:proofErr w:type="gramStart"/>
      <w:r>
        <w:rPr>
          <w:lang w:bidi="fa-IR"/>
        </w:rPr>
        <w:t>In</w:t>
      </w:r>
      <w:proofErr w:type="gramEnd"/>
      <w:r>
        <w:rPr>
          <w:lang w:bidi="fa-IR"/>
        </w:rPr>
        <w:t xml:space="preserve"> JS</w:t>
      </w:r>
    </w:p>
  </w:footnote>
  <w:footnote w:id="15">
    <w:p w:rsidR="000060BC" w:rsidRDefault="000060BC">
      <w:pPr>
        <w:pStyle w:val="FootnoteText"/>
      </w:pPr>
      <w:r>
        <w:rPr>
          <w:rStyle w:val="FootnoteReference"/>
        </w:rPr>
        <w:footnoteRef/>
      </w:r>
      <w:r>
        <w:t xml:space="preserve"> . SSR</w:t>
      </w:r>
    </w:p>
  </w:footnote>
  <w:footnote w:id="16">
    <w:p w:rsidR="000060BC" w:rsidRDefault="000060BC">
      <w:pPr>
        <w:pStyle w:val="FootnoteText"/>
      </w:pPr>
      <w:r>
        <w:rPr>
          <w:rStyle w:val="FootnoteReference"/>
        </w:rPr>
        <w:footnoteRef/>
      </w:r>
      <w:r>
        <w:t xml:space="preserve"> . Modular</w:t>
      </w:r>
    </w:p>
  </w:footnote>
  <w:footnote w:id="17">
    <w:p w:rsidR="00234A2D" w:rsidRDefault="00234A2D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. Svelte</w:t>
      </w:r>
    </w:p>
  </w:footnote>
  <w:footnote w:id="18">
    <w:p w:rsidR="00234A2D" w:rsidRDefault="00234A2D" w:rsidP="00234A2D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. https://www.webcomponents.org</w:t>
      </w:r>
    </w:p>
  </w:footnote>
  <w:footnote w:id="19">
    <w:p w:rsidR="00195BD8" w:rsidRDefault="00195BD8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. </w:t>
      </w:r>
      <w:r>
        <w:rPr>
          <w:lang w:bidi="fa-IR"/>
        </w:rPr>
        <w:t>NPM</w:t>
      </w:r>
    </w:p>
  </w:footnote>
  <w:footnote w:id="20">
    <w:p w:rsidR="00195BD8" w:rsidRDefault="00195BD8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. </w:t>
      </w:r>
      <w:proofErr w:type="spellStart"/>
      <w:r>
        <w:rPr>
          <w:lang w:bidi="fa-IR"/>
        </w:rPr>
        <w:t>NodeJS</w:t>
      </w:r>
      <w:proofErr w:type="spellEnd"/>
    </w:p>
  </w:footnote>
  <w:footnote w:id="21">
    <w:p w:rsidR="009D613F" w:rsidRDefault="009D613F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. Lit</w:t>
      </w:r>
    </w:p>
  </w:footnote>
  <w:footnote w:id="22">
    <w:p w:rsidR="009D613F" w:rsidRDefault="009D613F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. </w:t>
      </w:r>
      <w:r w:rsidRPr="009D613F">
        <w:t>pre-rendering</w:t>
      </w:r>
    </w:p>
  </w:footnote>
  <w:footnote w:id="23">
    <w:p w:rsidR="00065BAE" w:rsidRDefault="00065BAE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. Scope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BD9485C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5029DE"/>
    <w:multiLevelType w:val="multilevel"/>
    <w:tmpl w:val="7CB47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3242C18"/>
    <w:multiLevelType w:val="multilevel"/>
    <w:tmpl w:val="7CB47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8A6490"/>
    <w:multiLevelType w:val="hybridMultilevel"/>
    <w:tmpl w:val="48C2D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060BC"/>
    <w:rsid w:val="00034616"/>
    <w:rsid w:val="0006063C"/>
    <w:rsid w:val="00062A7B"/>
    <w:rsid w:val="00065BAE"/>
    <w:rsid w:val="000B02DB"/>
    <w:rsid w:val="00134AE1"/>
    <w:rsid w:val="0015074B"/>
    <w:rsid w:val="00195BD8"/>
    <w:rsid w:val="00234A2D"/>
    <w:rsid w:val="0029639D"/>
    <w:rsid w:val="002A2A7B"/>
    <w:rsid w:val="002E0EC4"/>
    <w:rsid w:val="00304461"/>
    <w:rsid w:val="0032548E"/>
    <w:rsid w:val="00326F90"/>
    <w:rsid w:val="00551D6C"/>
    <w:rsid w:val="005530B2"/>
    <w:rsid w:val="00587AED"/>
    <w:rsid w:val="005B397E"/>
    <w:rsid w:val="00660B65"/>
    <w:rsid w:val="006B3CBA"/>
    <w:rsid w:val="00836AD5"/>
    <w:rsid w:val="0084612B"/>
    <w:rsid w:val="00851DB5"/>
    <w:rsid w:val="008536CC"/>
    <w:rsid w:val="008767C4"/>
    <w:rsid w:val="008C686C"/>
    <w:rsid w:val="009732FA"/>
    <w:rsid w:val="00980E1B"/>
    <w:rsid w:val="009D613F"/>
    <w:rsid w:val="00A930AD"/>
    <w:rsid w:val="00AA1D8D"/>
    <w:rsid w:val="00AE4503"/>
    <w:rsid w:val="00AF2BF0"/>
    <w:rsid w:val="00B00D9C"/>
    <w:rsid w:val="00B47730"/>
    <w:rsid w:val="00B55C08"/>
    <w:rsid w:val="00BA5CF6"/>
    <w:rsid w:val="00C32542"/>
    <w:rsid w:val="00C54064"/>
    <w:rsid w:val="00CB0664"/>
    <w:rsid w:val="00CD43DA"/>
    <w:rsid w:val="00DB03EC"/>
    <w:rsid w:val="00E722FC"/>
    <w:rsid w:val="00E97303"/>
    <w:rsid w:val="00F63FE9"/>
    <w:rsid w:val="00FC693F"/>
    <w:rsid w:val="00FE2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FCB65B"/>
  <w14:defaultImageDpi w14:val="300"/>
  <w15:docId w15:val="{595738B8-B62D-4950-AF88-B99B0A4D6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AE450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E450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E4503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304461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722F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0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24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2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rioit.com/best-front-end-framework/" TargetMode="External"/><Relationship Id="rId18" Type="http://schemas.openxmlformats.org/officeDocument/2006/relationships/hyperlink" Target="https://7learn.com/blog/what-is-react" TargetMode="External"/><Relationship Id="rId26" Type="http://schemas.openxmlformats.org/officeDocument/2006/relationships/hyperlink" Target="https://fa.javascript.info/webcomponents-intro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roocket.ir/articles/what-happened-to-web-components" TargetMode="External"/><Relationship Id="rId34" Type="http://schemas.openxmlformats.org/officeDocument/2006/relationships/hyperlink" Target="https://roocket.ir/articles/what-happened-to-web-components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arioit.com/best-front-end-framework/" TargetMode="External"/><Relationship Id="rId17" Type="http://schemas.openxmlformats.org/officeDocument/2006/relationships/hyperlink" Target="https://bugeto.net/blog/blazor-vs-react-comparison" TargetMode="External"/><Relationship Id="rId25" Type="http://schemas.openxmlformats.org/officeDocument/2006/relationships/hyperlink" Target="https://www.dntips.ir/post/3187/html5-web-component-%D9%82%D8%B3%D9%85%D8%AA-%D8%A7%D9%88%D9%84-%D9%85%D8%B9%D8%B1%D9%81%DB%8C-%D9%88-%D9%85%D9%81%D8%A7%D9%87%DB%8C%D9%85-%D8%A7%D9%88%D9%84%DB%8C%D9%87" TargetMode="External"/><Relationship Id="rId33" Type="http://schemas.openxmlformats.org/officeDocument/2006/relationships/hyperlink" Target="https://roocket.ir/articles/server-side-rendering-your-react-app-in-three-simple-steps" TargetMode="External"/><Relationship Id="rId38" Type="http://schemas.openxmlformats.org/officeDocument/2006/relationships/hyperlink" Target="https://7learn.com/blog/what-is-reac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arnamenevisan.org/Articles/Article7674.html" TargetMode="External"/><Relationship Id="rId20" Type="http://schemas.openxmlformats.org/officeDocument/2006/relationships/hyperlink" Target="https://roocket.ir/articles/what-happened-to-web-components" TargetMode="External"/><Relationship Id="rId29" Type="http://schemas.openxmlformats.org/officeDocument/2006/relationships/hyperlink" Target="https://fa.javascript.info/shadow-d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rnamenevisan.org/Articles/Article7674.html" TargetMode="External"/><Relationship Id="rId24" Type="http://schemas.openxmlformats.org/officeDocument/2006/relationships/hyperlink" Target="https://raman01.ir/a-brief-history-of-the-world-wide-web/" TargetMode="External"/><Relationship Id="rId32" Type="http://schemas.openxmlformats.org/officeDocument/2006/relationships/hyperlink" Target="https://fa.vuejs.org/guide/extras/web-components.html" TargetMode="External"/><Relationship Id="rId37" Type="http://schemas.openxmlformats.org/officeDocument/2006/relationships/hyperlink" Target="https://bugeto.net/blog/blazor-vs-react-comparison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rioit.com/best-front-end-framework/" TargetMode="External"/><Relationship Id="rId23" Type="http://schemas.openxmlformats.org/officeDocument/2006/relationships/hyperlink" Target="https://roocket.ir/articles/what-happened-to-web-components" TargetMode="External"/><Relationship Id="rId28" Type="http://schemas.openxmlformats.org/officeDocument/2006/relationships/hyperlink" Target="https://roocket.ir/articles/scoping-css-using-shadow-dom" TargetMode="External"/><Relationship Id="rId36" Type="http://schemas.openxmlformats.org/officeDocument/2006/relationships/hyperlink" Target="https://barnamenevisan.org/Articles/Article7674.html" TargetMode="External"/><Relationship Id="rId10" Type="http://schemas.openxmlformats.org/officeDocument/2006/relationships/hyperlink" Target="https://arioit.com/best-front-end-framework/" TargetMode="External"/><Relationship Id="rId19" Type="http://schemas.openxmlformats.org/officeDocument/2006/relationships/hyperlink" Target="https://roocket.ir/articles/what-happened-to-web-components" TargetMode="External"/><Relationship Id="rId31" Type="http://schemas.openxmlformats.org/officeDocument/2006/relationships/hyperlink" Target="https://www.robotarh.com/Blog/Tutorial/Using-Blog-Posts-Componen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arioit.com/best-front-end-framework/" TargetMode="External"/><Relationship Id="rId22" Type="http://schemas.openxmlformats.org/officeDocument/2006/relationships/hyperlink" Target="https://roocket.ir/articles/what-happened-to-web-components" TargetMode="External"/><Relationship Id="rId27" Type="http://schemas.openxmlformats.org/officeDocument/2006/relationships/hyperlink" Target="https://roocket.ir/articles/web-components-in-2021-the-good-the-bad-and-the-ugly" TargetMode="External"/><Relationship Id="rId30" Type="http://schemas.openxmlformats.org/officeDocument/2006/relationships/hyperlink" Target="https://danup.ir/what-is-component-in-programming/" TargetMode="External"/><Relationship Id="rId35" Type="http://schemas.openxmlformats.org/officeDocument/2006/relationships/hyperlink" Target="https://arioit.com/best-front-end-framework/" TargetMode="External"/><Relationship Id="rId8" Type="http://schemas.openxmlformats.org/officeDocument/2006/relationships/hyperlink" Target="mailto:aasoftmohebbi@gmail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6CAC04C-040A-4A00-9955-485A88454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</TotalTime>
  <Pages>20</Pages>
  <Words>3602</Words>
  <Characters>20538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1732473035.46976</vt:lpstr>
    </vt:vector>
  </TitlesOfParts>
  <Manager/>
  <Company/>
  <LinksUpToDate>false</LinksUpToDate>
  <CharactersWithSpaces>24092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1732473035.46976</dc:title>
  <dc:subject/>
  <dc:creator>python-docx</dc:creator>
  <cp:keywords/>
  <dc:description>generated by python-docx</dc:description>
  <cp:lastModifiedBy>DataLap</cp:lastModifiedBy>
  <cp:revision>20</cp:revision>
  <dcterms:created xsi:type="dcterms:W3CDTF">2013-12-23T23:15:00Z</dcterms:created>
  <dcterms:modified xsi:type="dcterms:W3CDTF">2024-11-29T11:38:00Z</dcterms:modified>
  <cp:category/>
</cp:coreProperties>
</file>